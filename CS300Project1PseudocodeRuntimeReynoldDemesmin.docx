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D4A624" w14:textId="77777777" w:rsidR="000C7D23" w:rsidRDefault="00000000">
      <w:pPr>
        <w:spacing w:line="240" w:lineRule="auto"/>
        <w:jc w:val="center"/>
      </w:pPr>
      <w:r>
        <w:rPr>
          <w:rFonts w:ascii="Times New Roman" w:eastAsia="Times New Roman" w:hAnsi="Times New Roman"/>
          <w:b/>
          <w:sz w:val="32"/>
        </w:rPr>
        <w:t>CS 300 Project One: Pseudocode and Runtime Analysis</w:t>
      </w:r>
      <w:r>
        <w:rPr>
          <w:rFonts w:ascii="Times New Roman" w:eastAsia="Times New Roman" w:hAnsi="Times New Roman"/>
          <w:b/>
          <w:sz w:val="32"/>
        </w:rPr>
        <w:br/>
      </w:r>
      <w:r>
        <w:rPr>
          <w:rFonts w:ascii="Times New Roman" w:eastAsia="Times New Roman" w:hAnsi="Times New Roman"/>
          <w:sz w:val="24"/>
        </w:rPr>
        <w:t>Reynold Demesmin</w:t>
      </w:r>
      <w:r>
        <w:rPr>
          <w:rFonts w:ascii="Times New Roman" w:eastAsia="Times New Roman" w:hAnsi="Times New Roman"/>
          <w:sz w:val="24"/>
        </w:rPr>
        <w:br/>
        <w:t>CS 300 Analysis and Design</w:t>
      </w:r>
      <w:r>
        <w:rPr>
          <w:rFonts w:ascii="Times New Roman" w:eastAsia="Times New Roman" w:hAnsi="Times New Roman"/>
          <w:sz w:val="24"/>
        </w:rPr>
        <w:br/>
        <w:t>Southern New Hampshire University</w:t>
      </w:r>
      <w:r>
        <w:rPr>
          <w:rFonts w:ascii="Times New Roman" w:eastAsia="Times New Roman" w:hAnsi="Times New Roman"/>
          <w:sz w:val="24"/>
        </w:rPr>
        <w:br/>
        <w:t>June 14, 2026</w:t>
      </w:r>
    </w:p>
    <w:p w14:paraId="08F6898D" w14:textId="77777777" w:rsidR="000C7D23" w:rsidRDefault="00000000">
      <w:pPr>
        <w:pStyle w:val="Heading1"/>
        <w:spacing w:before="120" w:after="120"/>
      </w:pPr>
      <w:r>
        <w:t>Purpose</w:t>
      </w:r>
    </w:p>
    <w:p w14:paraId="75078ADC" w14:textId="77777777" w:rsidR="000C7D23" w:rsidRDefault="00000000">
      <w:r>
        <w:rPr>
          <w:rFonts w:ascii="Times New Roman" w:eastAsia="Times New Roman" w:hAnsi="Times New Roman"/>
          <w:sz w:val="24"/>
        </w:rPr>
        <w:t>The purpose of this project is to finish the pseudocode design for the ABCU advising program and compare the vector, hash table, and binary search tree options before the program is coded. The advising team needs the program to load course data from a comma separated file, print all Computer Science courses in alphanumeric order, and print the title and prerequisites for one selected course.</w:t>
      </w:r>
    </w:p>
    <w:p w14:paraId="3D67134E" w14:textId="77777777" w:rsidR="000C7D23" w:rsidRDefault="00000000">
      <w:pPr>
        <w:pStyle w:val="Heading1"/>
        <w:spacing w:before="120" w:after="120"/>
      </w:pPr>
      <w:r>
        <w:t>Course Data and Course Object</w:t>
      </w:r>
    </w:p>
    <w:p w14:paraId="365C7B11" w14:textId="77777777" w:rsidR="000C7D23" w:rsidRDefault="00000000">
      <w:r>
        <w:rPr>
          <w:rFonts w:ascii="Times New Roman" w:eastAsia="Times New Roman" w:hAnsi="Times New Roman"/>
          <w:sz w:val="24"/>
        </w:rPr>
        <w:t>Each line in the file contains a course number, a course title, and zero or more prerequisite course numbers. The first two fields are required. Any extra fields after the title are stored as prerequisites.</w:t>
      </w:r>
    </w:p>
    <w:p w14:paraId="14EA0BF4" w14:textId="77777777" w:rsidR="000C7D23" w:rsidRDefault="00000000">
      <w:pPr>
        <w:pStyle w:val="Pseudocode"/>
      </w:pPr>
      <w:r>
        <w:t>STRUCT Course</w:t>
      </w:r>
    </w:p>
    <w:p w14:paraId="71D93BC5" w14:textId="77777777" w:rsidR="000C7D23" w:rsidRDefault="00000000">
      <w:pPr>
        <w:pStyle w:val="Pseudocode"/>
      </w:pPr>
      <w:r>
        <w:t>    String courseNumber</w:t>
      </w:r>
    </w:p>
    <w:p w14:paraId="35D6F43F" w14:textId="77777777" w:rsidR="000C7D23" w:rsidRDefault="00000000">
      <w:pPr>
        <w:pStyle w:val="Pseudocode"/>
      </w:pPr>
      <w:r>
        <w:t>    String courseTitle</w:t>
      </w:r>
    </w:p>
    <w:p w14:paraId="1264DC26" w14:textId="77777777" w:rsidR="000C7D23" w:rsidRDefault="00000000">
      <w:pPr>
        <w:pStyle w:val="Pseudocode"/>
      </w:pPr>
      <w:r>
        <w:t>    List&lt;String&gt; prerequisites</w:t>
      </w:r>
    </w:p>
    <w:p w14:paraId="425E4751" w14:textId="77777777" w:rsidR="000C7D23" w:rsidRDefault="00000000">
      <w:pPr>
        <w:pStyle w:val="Pseudocode"/>
      </w:pPr>
      <w:r>
        <w:t>END STRUCT</w:t>
      </w:r>
    </w:p>
    <w:p w14:paraId="35E2BA08" w14:textId="77777777" w:rsidR="000C7D23" w:rsidRDefault="00000000">
      <w:pPr>
        <w:pStyle w:val="Heading1"/>
        <w:spacing w:before="120" w:after="120"/>
      </w:pPr>
      <w:r>
        <w:t>Menu Pseudocode</w:t>
      </w:r>
    </w:p>
    <w:p w14:paraId="560782F2" w14:textId="77777777" w:rsidR="000C7D23" w:rsidRDefault="00000000">
      <w:r>
        <w:rPr>
          <w:rFonts w:ascii="Times New Roman" w:eastAsia="Times New Roman" w:hAnsi="Times New Roman"/>
          <w:sz w:val="24"/>
        </w:rPr>
        <w:t>The same menu flow can be used for each data structure. The load, print list, and print course functions would call the version written for the selected structure.</w:t>
      </w:r>
    </w:p>
    <w:p w14:paraId="79376709" w14:textId="77777777" w:rsidR="000C7D23" w:rsidRDefault="00000000">
      <w:pPr>
        <w:pStyle w:val="Pseudocode"/>
      </w:pPr>
      <w:r>
        <w:t>FUNCTION Main()</w:t>
      </w:r>
    </w:p>
    <w:p w14:paraId="5D78BE67" w14:textId="77777777" w:rsidR="000C7D23" w:rsidRDefault="00000000">
      <w:pPr>
        <w:pStyle w:val="Pseudocode"/>
      </w:pPr>
      <w:r>
        <w:t>    CREATE empty courseData</w:t>
      </w:r>
    </w:p>
    <w:p w14:paraId="7C2D5240" w14:textId="77777777" w:rsidR="000C7D23" w:rsidRDefault="00000000">
      <w:pPr>
        <w:pStyle w:val="Pseudocode"/>
      </w:pPr>
      <w:r>
        <w:t>    SET dataLoaded = false</w:t>
      </w:r>
    </w:p>
    <w:p w14:paraId="71B96379" w14:textId="77777777" w:rsidR="000C7D23" w:rsidRDefault="00000000">
      <w:pPr>
        <w:pStyle w:val="Pseudocode"/>
      </w:pPr>
      <w:r>
        <w:t>    SET choice = 0</w:t>
      </w:r>
    </w:p>
    <w:p w14:paraId="702A0D78" w14:textId="77777777" w:rsidR="000C7D23" w:rsidRDefault="000C7D23">
      <w:pPr>
        <w:pStyle w:val="Pseudocode"/>
      </w:pPr>
    </w:p>
    <w:p w14:paraId="18539FD2" w14:textId="77777777" w:rsidR="000C7D23" w:rsidRDefault="00000000">
      <w:pPr>
        <w:pStyle w:val="Pseudocode"/>
      </w:pPr>
      <w:r>
        <w:t>    WHILE choice does not equal 9</w:t>
      </w:r>
    </w:p>
    <w:p w14:paraId="5B26EC11" w14:textId="77777777" w:rsidR="000C7D23" w:rsidRDefault="00000000">
      <w:pPr>
        <w:pStyle w:val="Pseudocode"/>
      </w:pPr>
      <w:r>
        <w:t>        DISPLAY "1. Load Data Structure"</w:t>
      </w:r>
    </w:p>
    <w:p w14:paraId="7F3B2B87" w14:textId="77777777" w:rsidR="000C7D23" w:rsidRDefault="00000000">
      <w:pPr>
        <w:pStyle w:val="Pseudocode"/>
      </w:pPr>
      <w:r>
        <w:t>        DISPLAY "2. Print Course List"</w:t>
      </w:r>
    </w:p>
    <w:p w14:paraId="1C01D4B4" w14:textId="77777777" w:rsidR="000C7D23" w:rsidRDefault="00000000">
      <w:pPr>
        <w:pStyle w:val="Pseudocode"/>
      </w:pPr>
      <w:r>
        <w:t>        DISPLAY "3. Print Course"</w:t>
      </w:r>
    </w:p>
    <w:p w14:paraId="0D49BE35" w14:textId="77777777" w:rsidR="000C7D23" w:rsidRDefault="00000000">
      <w:pPr>
        <w:pStyle w:val="Pseudocode"/>
      </w:pPr>
      <w:r>
        <w:t>        DISPLAY "9. Exit"</w:t>
      </w:r>
    </w:p>
    <w:p w14:paraId="6112AF4C" w14:textId="77777777" w:rsidR="000C7D23" w:rsidRDefault="00000000">
      <w:pPr>
        <w:pStyle w:val="Pseudocode"/>
      </w:pPr>
      <w:r>
        <w:t>        READ choice</w:t>
      </w:r>
    </w:p>
    <w:p w14:paraId="24DBF1B8" w14:textId="77777777" w:rsidR="000C7D23" w:rsidRDefault="000C7D23">
      <w:pPr>
        <w:pStyle w:val="Pseudocode"/>
      </w:pPr>
    </w:p>
    <w:p w14:paraId="24D4E408" w14:textId="77777777" w:rsidR="000C7D23" w:rsidRDefault="00000000">
      <w:pPr>
        <w:pStyle w:val="Pseudocode"/>
      </w:pPr>
      <w:r>
        <w:lastRenderedPageBreak/>
        <w:t>        IF choice equals 1 THEN</w:t>
      </w:r>
    </w:p>
    <w:p w14:paraId="163CC5A0" w14:textId="77777777" w:rsidR="000C7D23" w:rsidRDefault="00000000">
      <w:pPr>
        <w:pStyle w:val="Pseudocode"/>
      </w:pPr>
      <w:r>
        <w:t>            DISPLAY "Enter course file name:"</w:t>
      </w:r>
    </w:p>
    <w:p w14:paraId="34763FE0" w14:textId="77777777" w:rsidR="000C7D23" w:rsidRDefault="00000000">
      <w:pPr>
        <w:pStyle w:val="Pseudocode"/>
      </w:pPr>
      <w:r>
        <w:t>            READ fileName</w:t>
      </w:r>
    </w:p>
    <w:p w14:paraId="377D496B" w14:textId="77777777" w:rsidR="000C7D23" w:rsidRDefault="00000000">
      <w:pPr>
        <w:pStyle w:val="Pseudocode"/>
      </w:pPr>
      <w:r>
        <w:t>            courseData = LoadCourses(fileName)</w:t>
      </w:r>
    </w:p>
    <w:p w14:paraId="5C766DEE" w14:textId="77777777" w:rsidR="000C7D23" w:rsidRDefault="00000000">
      <w:pPr>
        <w:pStyle w:val="Pseudocode"/>
      </w:pPr>
      <w:r>
        <w:t>            IF courseData is not empty THEN</w:t>
      </w:r>
    </w:p>
    <w:p w14:paraId="4664180E" w14:textId="77777777" w:rsidR="000C7D23" w:rsidRDefault="00000000">
      <w:pPr>
        <w:pStyle w:val="Pseudocode"/>
      </w:pPr>
      <w:r>
        <w:t>                dataLoaded = true</w:t>
      </w:r>
    </w:p>
    <w:p w14:paraId="08FBADB3" w14:textId="77777777" w:rsidR="000C7D23" w:rsidRDefault="00000000">
      <w:pPr>
        <w:pStyle w:val="Pseudocode"/>
      </w:pPr>
      <w:r>
        <w:t>            ELSE</w:t>
      </w:r>
    </w:p>
    <w:p w14:paraId="3A4372FC" w14:textId="77777777" w:rsidR="000C7D23" w:rsidRDefault="00000000">
      <w:pPr>
        <w:pStyle w:val="Pseudocode"/>
      </w:pPr>
      <w:r>
        <w:t>                dataLoaded = false</w:t>
      </w:r>
    </w:p>
    <w:p w14:paraId="489F07E9" w14:textId="77777777" w:rsidR="000C7D23" w:rsidRDefault="00000000">
      <w:pPr>
        <w:pStyle w:val="Pseudocode"/>
      </w:pPr>
      <w:r>
        <w:t>            END IF</w:t>
      </w:r>
    </w:p>
    <w:p w14:paraId="17FF51BC" w14:textId="77777777" w:rsidR="000C7D23" w:rsidRDefault="000C7D23">
      <w:pPr>
        <w:pStyle w:val="Pseudocode"/>
      </w:pPr>
    </w:p>
    <w:p w14:paraId="38EF55D7" w14:textId="77777777" w:rsidR="000C7D23" w:rsidRDefault="00000000">
      <w:pPr>
        <w:pStyle w:val="Pseudocode"/>
      </w:pPr>
      <w:r>
        <w:t>        ELSE IF choice equals 2 THEN</w:t>
      </w:r>
    </w:p>
    <w:p w14:paraId="50BCE9F4" w14:textId="77777777" w:rsidR="000C7D23" w:rsidRDefault="00000000">
      <w:pPr>
        <w:pStyle w:val="Pseudocode"/>
      </w:pPr>
      <w:r>
        <w:t>            IF dataLoaded equals false THEN</w:t>
      </w:r>
    </w:p>
    <w:p w14:paraId="7A680F1A" w14:textId="77777777" w:rsidR="000C7D23" w:rsidRDefault="00000000">
      <w:pPr>
        <w:pStyle w:val="Pseudocode"/>
      </w:pPr>
      <w:r>
        <w:t>                DISPLAY "No course data has been loaded."</w:t>
      </w:r>
    </w:p>
    <w:p w14:paraId="05185402" w14:textId="77777777" w:rsidR="000C7D23" w:rsidRDefault="00000000">
      <w:pPr>
        <w:pStyle w:val="Pseudocode"/>
      </w:pPr>
      <w:r>
        <w:t>            ELSE</w:t>
      </w:r>
    </w:p>
    <w:p w14:paraId="115B7213" w14:textId="77777777" w:rsidR="000C7D23" w:rsidRDefault="00000000">
      <w:pPr>
        <w:pStyle w:val="Pseudocode"/>
      </w:pPr>
      <w:r>
        <w:t>                CALL PrintCourseList(courseData)</w:t>
      </w:r>
    </w:p>
    <w:p w14:paraId="7C33EFDB" w14:textId="77777777" w:rsidR="000C7D23" w:rsidRDefault="00000000">
      <w:pPr>
        <w:pStyle w:val="Pseudocode"/>
      </w:pPr>
      <w:r>
        <w:t>            END IF</w:t>
      </w:r>
    </w:p>
    <w:p w14:paraId="6F85A429" w14:textId="77777777" w:rsidR="000C7D23" w:rsidRDefault="000C7D23">
      <w:pPr>
        <w:pStyle w:val="Pseudocode"/>
      </w:pPr>
    </w:p>
    <w:p w14:paraId="74F79F9E" w14:textId="77777777" w:rsidR="000C7D23" w:rsidRDefault="00000000">
      <w:pPr>
        <w:pStyle w:val="Pseudocode"/>
      </w:pPr>
      <w:r>
        <w:t>        ELSE IF choice equals 3 THEN</w:t>
      </w:r>
    </w:p>
    <w:p w14:paraId="5AB371CC" w14:textId="77777777" w:rsidR="000C7D23" w:rsidRDefault="00000000">
      <w:pPr>
        <w:pStyle w:val="Pseudocode"/>
      </w:pPr>
      <w:r>
        <w:t>            IF dataLoaded equals false THEN</w:t>
      </w:r>
    </w:p>
    <w:p w14:paraId="312193A0" w14:textId="77777777" w:rsidR="000C7D23" w:rsidRDefault="00000000">
      <w:pPr>
        <w:pStyle w:val="Pseudocode"/>
      </w:pPr>
      <w:r>
        <w:t>                DISPLAY "No course data has been loaded."</w:t>
      </w:r>
    </w:p>
    <w:p w14:paraId="702925E8" w14:textId="77777777" w:rsidR="000C7D23" w:rsidRDefault="00000000">
      <w:pPr>
        <w:pStyle w:val="Pseudocode"/>
      </w:pPr>
      <w:r>
        <w:t>            ELSE</w:t>
      </w:r>
    </w:p>
    <w:p w14:paraId="75A02BBD" w14:textId="77777777" w:rsidR="000C7D23" w:rsidRDefault="00000000">
      <w:pPr>
        <w:pStyle w:val="Pseudocode"/>
      </w:pPr>
      <w:r>
        <w:t>                DISPLAY "Enter course number:"</w:t>
      </w:r>
    </w:p>
    <w:p w14:paraId="1CBAF89C" w14:textId="77777777" w:rsidR="000C7D23" w:rsidRDefault="00000000">
      <w:pPr>
        <w:pStyle w:val="Pseudocode"/>
      </w:pPr>
      <w:r>
        <w:t>                READ courseNumber</w:t>
      </w:r>
    </w:p>
    <w:p w14:paraId="4BE03164" w14:textId="77777777" w:rsidR="000C7D23" w:rsidRDefault="00000000">
      <w:pPr>
        <w:pStyle w:val="Pseudocode"/>
      </w:pPr>
      <w:r>
        <w:t>                CONVERT courseNumber to uppercase</w:t>
      </w:r>
    </w:p>
    <w:p w14:paraId="72D3B66C" w14:textId="77777777" w:rsidR="000C7D23" w:rsidRDefault="00000000">
      <w:pPr>
        <w:pStyle w:val="Pseudocode"/>
      </w:pPr>
      <w:r>
        <w:t>                CALL PrintCourseInformation(courseData, courseNumber)</w:t>
      </w:r>
    </w:p>
    <w:p w14:paraId="3F0A390E" w14:textId="77777777" w:rsidR="000C7D23" w:rsidRDefault="00000000">
      <w:pPr>
        <w:pStyle w:val="Pseudocode"/>
      </w:pPr>
      <w:r>
        <w:t>            END IF</w:t>
      </w:r>
    </w:p>
    <w:p w14:paraId="063BB69D" w14:textId="77777777" w:rsidR="000C7D23" w:rsidRDefault="000C7D23">
      <w:pPr>
        <w:pStyle w:val="Pseudocode"/>
      </w:pPr>
    </w:p>
    <w:p w14:paraId="3BD9676C" w14:textId="77777777" w:rsidR="000C7D23" w:rsidRDefault="00000000">
      <w:pPr>
        <w:pStyle w:val="Pseudocode"/>
      </w:pPr>
      <w:r>
        <w:t>        ELSE IF choice equals 9 THEN</w:t>
      </w:r>
    </w:p>
    <w:p w14:paraId="1E617187" w14:textId="77777777" w:rsidR="000C7D23" w:rsidRDefault="00000000">
      <w:pPr>
        <w:pStyle w:val="Pseudocode"/>
      </w:pPr>
      <w:r>
        <w:t>            DISPLAY "Thank you for using the course planner."</w:t>
      </w:r>
    </w:p>
    <w:p w14:paraId="1B4D12F9" w14:textId="77777777" w:rsidR="000C7D23" w:rsidRDefault="00000000">
      <w:pPr>
        <w:pStyle w:val="Pseudocode"/>
      </w:pPr>
      <w:r>
        <w:t>        ELSE</w:t>
      </w:r>
    </w:p>
    <w:p w14:paraId="76DDA682" w14:textId="77777777" w:rsidR="000C7D23" w:rsidRDefault="00000000">
      <w:pPr>
        <w:pStyle w:val="Pseudocode"/>
      </w:pPr>
      <w:r>
        <w:t>            DISPLAY "Invalid menu option."</w:t>
      </w:r>
    </w:p>
    <w:p w14:paraId="3049B114" w14:textId="77777777" w:rsidR="000C7D23" w:rsidRDefault="00000000">
      <w:pPr>
        <w:pStyle w:val="Pseudocode"/>
      </w:pPr>
      <w:r>
        <w:t>        END IF</w:t>
      </w:r>
    </w:p>
    <w:p w14:paraId="161B1CD1" w14:textId="77777777" w:rsidR="000C7D23" w:rsidRDefault="00000000">
      <w:pPr>
        <w:pStyle w:val="Pseudocode"/>
      </w:pPr>
      <w:r>
        <w:t>    END WHILE</w:t>
      </w:r>
    </w:p>
    <w:p w14:paraId="292D3B85" w14:textId="77777777" w:rsidR="000C7D23" w:rsidRDefault="00000000">
      <w:pPr>
        <w:pStyle w:val="Pseudocode"/>
      </w:pPr>
      <w:r>
        <w:t>END FUNCTION</w:t>
      </w:r>
    </w:p>
    <w:p w14:paraId="47511CA1" w14:textId="77777777" w:rsidR="000C7D23" w:rsidRDefault="00000000">
      <w:pPr>
        <w:pStyle w:val="Heading1"/>
        <w:spacing w:before="120" w:after="120"/>
      </w:pPr>
      <w:r>
        <w:t>Vector Pseudocode</w:t>
      </w:r>
    </w:p>
    <w:p w14:paraId="0DC438FD" w14:textId="77777777" w:rsidR="000C7D23" w:rsidRDefault="00000000">
      <w:pPr>
        <w:pStyle w:val="Heading2"/>
        <w:spacing w:before="120" w:after="120"/>
      </w:pPr>
      <w:r>
        <w:t>Load File, Parse Lines, Validate Data, and Create Course Objects</w:t>
      </w:r>
    </w:p>
    <w:p w14:paraId="3BCAF5FC" w14:textId="77777777" w:rsidR="000C7D23" w:rsidRDefault="00000000">
      <w:pPr>
        <w:pStyle w:val="Pseudocode"/>
      </w:pPr>
      <w:r>
        <w:t>FUNCTION LoadCoursesVector(fileName) RETURNS Vector&lt;Course&gt;</w:t>
      </w:r>
    </w:p>
    <w:p w14:paraId="744BA799" w14:textId="77777777" w:rsidR="000C7D23" w:rsidRDefault="00000000">
      <w:pPr>
        <w:pStyle w:val="Pseudocode"/>
      </w:pPr>
      <w:r>
        <w:t>    CREATE empty Vector&lt;Course&gt; courses</w:t>
      </w:r>
    </w:p>
    <w:p w14:paraId="15699DBC" w14:textId="77777777" w:rsidR="000C7D23" w:rsidRDefault="00000000">
      <w:pPr>
        <w:pStyle w:val="Pseudocode"/>
      </w:pPr>
      <w:r>
        <w:t>    CREATE empty Vector&lt;String&gt; courseNumbers</w:t>
      </w:r>
    </w:p>
    <w:p w14:paraId="0FD4E03C" w14:textId="77777777" w:rsidR="000C7D23" w:rsidRDefault="00000000">
      <w:pPr>
        <w:pStyle w:val="Pseudocode"/>
      </w:pPr>
      <w:r>
        <w:lastRenderedPageBreak/>
        <w:t>    OPEN file using fileName</w:t>
      </w:r>
    </w:p>
    <w:p w14:paraId="74AB1457" w14:textId="77777777" w:rsidR="000C7D23" w:rsidRDefault="000C7D23">
      <w:pPr>
        <w:pStyle w:val="Pseudocode"/>
      </w:pPr>
    </w:p>
    <w:p w14:paraId="623856CC" w14:textId="77777777" w:rsidR="000C7D23" w:rsidRDefault="00000000">
      <w:pPr>
        <w:pStyle w:val="Pseudocode"/>
      </w:pPr>
      <w:r>
        <w:t>    IF file cannot be opened THEN</w:t>
      </w:r>
    </w:p>
    <w:p w14:paraId="2666C06E" w14:textId="77777777" w:rsidR="000C7D23" w:rsidRDefault="00000000">
      <w:pPr>
        <w:pStyle w:val="Pseudocode"/>
      </w:pPr>
      <w:r>
        <w:t>        DISPLAY "Error: file could not be opened."</w:t>
      </w:r>
    </w:p>
    <w:p w14:paraId="4EF0FA27" w14:textId="77777777" w:rsidR="000C7D23" w:rsidRDefault="00000000">
      <w:pPr>
        <w:pStyle w:val="Pseudocode"/>
      </w:pPr>
      <w:r>
        <w:t>        RETURN empty courses</w:t>
      </w:r>
    </w:p>
    <w:p w14:paraId="0DB97ADE" w14:textId="77777777" w:rsidR="000C7D23" w:rsidRDefault="00000000">
      <w:pPr>
        <w:pStyle w:val="Pseudocode"/>
      </w:pPr>
      <w:r>
        <w:t>    END IF</w:t>
      </w:r>
    </w:p>
    <w:p w14:paraId="1FAB622E" w14:textId="77777777" w:rsidR="000C7D23" w:rsidRDefault="000C7D23">
      <w:pPr>
        <w:pStyle w:val="Pseudocode"/>
      </w:pPr>
    </w:p>
    <w:p w14:paraId="0CE235C9" w14:textId="77777777" w:rsidR="000C7D23" w:rsidRDefault="00000000">
      <w:pPr>
        <w:pStyle w:val="Pseudocode"/>
      </w:pPr>
      <w:r>
        <w:t>    WHILE file has another line</w:t>
      </w:r>
    </w:p>
    <w:p w14:paraId="5D3626E6" w14:textId="77777777" w:rsidR="000C7D23" w:rsidRDefault="00000000">
      <w:pPr>
        <w:pStyle w:val="Pseudocode"/>
      </w:pPr>
      <w:r>
        <w:t>        READ currentLine</w:t>
      </w:r>
    </w:p>
    <w:p w14:paraId="017F3F51" w14:textId="77777777" w:rsidR="000C7D23" w:rsidRDefault="00000000">
      <w:pPr>
        <w:pStyle w:val="Pseudocode"/>
      </w:pPr>
      <w:r>
        <w:t>        TRIM currentLine</w:t>
      </w:r>
    </w:p>
    <w:p w14:paraId="09ACC046" w14:textId="77777777" w:rsidR="000C7D23" w:rsidRDefault="000C7D23">
      <w:pPr>
        <w:pStyle w:val="Pseudocode"/>
      </w:pPr>
    </w:p>
    <w:p w14:paraId="4358F999" w14:textId="77777777" w:rsidR="000C7D23" w:rsidRDefault="00000000">
      <w:pPr>
        <w:pStyle w:val="Pseudocode"/>
      </w:pPr>
      <w:r>
        <w:t>        IF currentLine is empty THEN</w:t>
      </w:r>
    </w:p>
    <w:p w14:paraId="476C4274" w14:textId="77777777" w:rsidR="000C7D23" w:rsidRDefault="00000000">
      <w:pPr>
        <w:pStyle w:val="Pseudocode"/>
      </w:pPr>
      <w:r>
        <w:t>            DISPLAY "Error: blank line found."</w:t>
      </w:r>
    </w:p>
    <w:p w14:paraId="1F3E3276" w14:textId="77777777" w:rsidR="000C7D23" w:rsidRDefault="00000000">
      <w:pPr>
        <w:pStyle w:val="Pseudocode"/>
      </w:pPr>
      <w:r>
        <w:t>            CLOSE file</w:t>
      </w:r>
    </w:p>
    <w:p w14:paraId="302295EF" w14:textId="77777777" w:rsidR="000C7D23" w:rsidRDefault="00000000">
      <w:pPr>
        <w:pStyle w:val="Pseudocode"/>
      </w:pPr>
      <w:r>
        <w:t>            RETURN empty courses</w:t>
      </w:r>
    </w:p>
    <w:p w14:paraId="39DECD16" w14:textId="77777777" w:rsidR="000C7D23" w:rsidRDefault="00000000">
      <w:pPr>
        <w:pStyle w:val="Pseudocode"/>
      </w:pPr>
      <w:r>
        <w:t>        END IF</w:t>
      </w:r>
    </w:p>
    <w:p w14:paraId="336EA7F9" w14:textId="77777777" w:rsidR="000C7D23" w:rsidRDefault="000C7D23">
      <w:pPr>
        <w:pStyle w:val="Pseudocode"/>
      </w:pPr>
    </w:p>
    <w:p w14:paraId="372ED346" w14:textId="77777777" w:rsidR="000C7D23" w:rsidRDefault="00000000">
      <w:pPr>
        <w:pStyle w:val="Pseudocode"/>
      </w:pPr>
      <w:r>
        <w:t>        SPLIT currentLine by comma into tokens</w:t>
      </w:r>
    </w:p>
    <w:p w14:paraId="1A6BF9C7" w14:textId="77777777" w:rsidR="000C7D23" w:rsidRDefault="00000000">
      <w:pPr>
        <w:pStyle w:val="Pseudocode"/>
      </w:pPr>
      <w:r>
        <w:t>        TRIM each token</w:t>
      </w:r>
    </w:p>
    <w:p w14:paraId="3B59F680" w14:textId="77777777" w:rsidR="000C7D23" w:rsidRDefault="000C7D23">
      <w:pPr>
        <w:pStyle w:val="Pseudocode"/>
      </w:pPr>
    </w:p>
    <w:p w14:paraId="0552509D" w14:textId="77777777" w:rsidR="000C7D23" w:rsidRDefault="00000000">
      <w:pPr>
        <w:pStyle w:val="Pseudocode"/>
      </w:pPr>
      <w:r>
        <w:t>        IF tokens has fewer than 2 values THEN</w:t>
      </w:r>
    </w:p>
    <w:p w14:paraId="41EB4EC8" w14:textId="77777777" w:rsidR="000C7D23" w:rsidRDefault="00000000">
      <w:pPr>
        <w:pStyle w:val="Pseudocode"/>
      </w:pPr>
      <w:r>
        <w:t>            DISPLAY "Error: line must include course number and title."</w:t>
      </w:r>
    </w:p>
    <w:p w14:paraId="7B3A2DE3" w14:textId="77777777" w:rsidR="000C7D23" w:rsidRDefault="00000000">
      <w:pPr>
        <w:pStyle w:val="Pseudocode"/>
      </w:pPr>
      <w:r>
        <w:t>            CLOSE file</w:t>
      </w:r>
    </w:p>
    <w:p w14:paraId="01FF5880" w14:textId="77777777" w:rsidR="000C7D23" w:rsidRDefault="00000000">
      <w:pPr>
        <w:pStyle w:val="Pseudocode"/>
      </w:pPr>
      <w:r>
        <w:t>            RETURN empty courses</w:t>
      </w:r>
    </w:p>
    <w:p w14:paraId="3BF2E3DE" w14:textId="77777777" w:rsidR="000C7D23" w:rsidRDefault="00000000">
      <w:pPr>
        <w:pStyle w:val="Pseudocode"/>
      </w:pPr>
      <w:r>
        <w:t>        END IF</w:t>
      </w:r>
    </w:p>
    <w:p w14:paraId="701C8C6C" w14:textId="77777777" w:rsidR="000C7D23" w:rsidRDefault="000C7D23">
      <w:pPr>
        <w:pStyle w:val="Pseudocode"/>
      </w:pPr>
    </w:p>
    <w:p w14:paraId="1243F4BD" w14:textId="77777777" w:rsidR="000C7D23" w:rsidRDefault="00000000">
      <w:pPr>
        <w:pStyle w:val="Pseudocode"/>
      </w:pPr>
      <w:r>
        <w:t>        IF tokens[0] is empty OR tokens[1] is empty THEN</w:t>
      </w:r>
    </w:p>
    <w:p w14:paraId="5410A08B" w14:textId="77777777" w:rsidR="000C7D23" w:rsidRDefault="00000000">
      <w:pPr>
        <w:pStyle w:val="Pseudocode"/>
      </w:pPr>
      <w:r>
        <w:t>            DISPLAY "Error: course number and title are required."</w:t>
      </w:r>
    </w:p>
    <w:p w14:paraId="1CEBE2F1" w14:textId="77777777" w:rsidR="000C7D23" w:rsidRDefault="00000000">
      <w:pPr>
        <w:pStyle w:val="Pseudocode"/>
      </w:pPr>
      <w:r>
        <w:t>            CLOSE file</w:t>
      </w:r>
    </w:p>
    <w:p w14:paraId="206E075A" w14:textId="77777777" w:rsidR="000C7D23" w:rsidRDefault="00000000">
      <w:pPr>
        <w:pStyle w:val="Pseudocode"/>
      </w:pPr>
      <w:r>
        <w:t>            RETURN empty courses</w:t>
      </w:r>
    </w:p>
    <w:p w14:paraId="381CCC55" w14:textId="77777777" w:rsidR="000C7D23" w:rsidRDefault="00000000">
      <w:pPr>
        <w:pStyle w:val="Pseudocode"/>
      </w:pPr>
      <w:r>
        <w:t>        END IF</w:t>
      </w:r>
    </w:p>
    <w:p w14:paraId="43D79B0A" w14:textId="77777777" w:rsidR="000C7D23" w:rsidRDefault="000C7D23">
      <w:pPr>
        <w:pStyle w:val="Pseudocode"/>
      </w:pPr>
    </w:p>
    <w:p w14:paraId="4163B762" w14:textId="77777777" w:rsidR="000C7D23" w:rsidRDefault="00000000">
      <w:pPr>
        <w:pStyle w:val="Pseudocode"/>
      </w:pPr>
      <w:r>
        <w:t>        IF tokens[0] already exists in courseNumbers THEN</w:t>
      </w:r>
    </w:p>
    <w:p w14:paraId="297F01E5" w14:textId="77777777" w:rsidR="000C7D23" w:rsidRDefault="00000000">
      <w:pPr>
        <w:pStyle w:val="Pseudocode"/>
      </w:pPr>
      <w:r>
        <w:t>            DISPLAY "Error: duplicate course number found."</w:t>
      </w:r>
    </w:p>
    <w:p w14:paraId="08787920" w14:textId="77777777" w:rsidR="000C7D23" w:rsidRDefault="00000000">
      <w:pPr>
        <w:pStyle w:val="Pseudocode"/>
      </w:pPr>
      <w:r>
        <w:t>            CLOSE file</w:t>
      </w:r>
    </w:p>
    <w:p w14:paraId="10CB6651" w14:textId="77777777" w:rsidR="000C7D23" w:rsidRDefault="00000000">
      <w:pPr>
        <w:pStyle w:val="Pseudocode"/>
      </w:pPr>
      <w:r>
        <w:t>            RETURN empty courses</w:t>
      </w:r>
    </w:p>
    <w:p w14:paraId="6620F2E9" w14:textId="77777777" w:rsidR="000C7D23" w:rsidRDefault="00000000">
      <w:pPr>
        <w:pStyle w:val="Pseudocode"/>
      </w:pPr>
      <w:r>
        <w:t>        END IF</w:t>
      </w:r>
    </w:p>
    <w:p w14:paraId="1913CB69" w14:textId="77777777" w:rsidR="000C7D23" w:rsidRDefault="000C7D23">
      <w:pPr>
        <w:pStyle w:val="Pseudocode"/>
      </w:pPr>
    </w:p>
    <w:p w14:paraId="276F2ACD" w14:textId="77777777" w:rsidR="000C7D23" w:rsidRDefault="00000000">
      <w:pPr>
        <w:pStyle w:val="Pseudocode"/>
      </w:pPr>
      <w:r>
        <w:t>        CREATE Course course</w:t>
      </w:r>
    </w:p>
    <w:p w14:paraId="6EC9C207" w14:textId="77777777" w:rsidR="000C7D23" w:rsidRDefault="00000000">
      <w:pPr>
        <w:pStyle w:val="Pseudocode"/>
      </w:pPr>
      <w:r>
        <w:t>        course.courseNumber = tokens[0]</w:t>
      </w:r>
    </w:p>
    <w:p w14:paraId="4D25724A" w14:textId="77777777" w:rsidR="000C7D23" w:rsidRDefault="00000000">
      <w:pPr>
        <w:pStyle w:val="Pseudocode"/>
      </w:pPr>
      <w:r>
        <w:t>        course.courseTitle = tokens[1]</w:t>
      </w:r>
    </w:p>
    <w:p w14:paraId="309E6284" w14:textId="77777777" w:rsidR="000C7D23" w:rsidRDefault="00000000">
      <w:pPr>
        <w:pStyle w:val="Pseudocode"/>
      </w:pPr>
      <w:r>
        <w:lastRenderedPageBreak/>
        <w:t>        CREATE empty course.prerequisites</w:t>
      </w:r>
    </w:p>
    <w:p w14:paraId="47362F6E" w14:textId="77777777" w:rsidR="000C7D23" w:rsidRDefault="000C7D23">
      <w:pPr>
        <w:pStyle w:val="Pseudocode"/>
      </w:pPr>
    </w:p>
    <w:p w14:paraId="04C661C3" w14:textId="77777777" w:rsidR="000C7D23" w:rsidRDefault="00000000">
      <w:pPr>
        <w:pStyle w:val="Pseudocode"/>
      </w:pPr>
      <w:r>
        <w:t>        FOR index from 2 to tokens size minus 1</w:t>
      </w:r>
    </w:p>
    <w:p w14:paraId="49A11E4D" w14:textId="77777777" w:rsidR="000C7D23" w:rsidRDefault="00000000">
      <w:pPr>
        <w:pStyle w:val="Pseudocode"/>
      </w:pPr>
      <w:r>
        <w:t>            IF tokens[index] is not empty THEN</w:t>
      </w:r>
    </w:p>
    <w:p w14:paraId="45144D1C" w14:textId="77777777" w:rsidR="000C7D23" w:rsidRDefault="00000000">
      <w:pPr>
        <w:pStyle w:val="Pseudocode"/>
      </w:pPr>
      <w:r>
        <w:t>                ADD tokens[index] to course.prerequisites</w:t>
      </w:r>
    </w:p>
    <w:p w14:paraId="36DEFC8B" w14:textId="77777777" w:rsidR="000C7D23" w:rsidRDefault="00000000">
      <w:pPr>
        <w:pStyle w:val="Pseudocode"/>
      </w:pPr>
      <w:r>
        <w:t>            END IF</w:t>
      </w:r>
    </w:p>
    <w:p w14:paraId="238B4461" w14:textId="77777777" w:rsidR="000C7D23" w:rsidRDefault="00000000">
      <w:pPr>
        <w:pStyle w:val="Pseudocode"/>
      </w:pPr>
      <w:r>
        <w:t>        END FOR</w:t>
      </w:r>
    </w:p>
    <w:p w14:paraId="30CAF596" w14:textId="77777777" w:rsidR="000C7D23" w:rsidRDefault="000C7D23">
      <w:pPr>
        <w:pStyle w:val="Pseudocode"/>
      </w:pPr>
    </w:p>
    <w:p w14:paraId="753C45BE" w14:textId="77777777" w:rsidR="000C7D23" w:rsidRDefault="00000000">
      <w:pPr>
        <w:pStyle w:val="Pseudocode"/>
      </w:pPr>
      <w:r>
        <w:t>        ADD course to courses</w:t>
      </w:r>
    </w:p>
    <w:p w14:paraId="244C8A74" w14:textId="77777777" w:rsidR="000C7D23" w:rsidRDefault="00000000">
      <w:pPr>
        <w:pStyle w:val="Pseudocode"/>
      </w:pPr>
      <w:r>
        <w:t>        ADD course.courseNumber to courseNumbers</w:t>
      </w:r>
    </w:p>
    <w:p w14:paraId="27684481" w14:textId="77777777" w:rsidR="000C7D23" w:rsidRDefault="00000000">
      <w:pPr>
        <w:pStyle w:val="Pseudocode"/>
      </w:pPr>
      <w:r>
        <w:t>    END WHILE</w:t>
      </w:r>
    </w:p>
    <w:p w14:paraId="6618E3D3" w14:textId="77777777" w:rsidR="000C7D23" w:rsidRDefault="000C7D23">
      <w:pPr>
        <w:pStyle w:val="Pseudocode"/>
      </w:pPr>
    </w:p>
    <w:p w14:paraId="63E9031F" w14:textId="77777777" w:rsidR="000C7D23" w:rsidRDefault="00000000">
      <w:pPr>
        <w:pStyle w:val="Pseudocode"/>
      </w:pPr>
      <w:r>
        <w:t>    CLOSE file</w:t>
      </w:r>
    </w:p>
    <w:p w14:paraId="7D29A48F" w14:textId="77777777" w:rsidR="000C7D23" w:rsidRDefault="000C7D23">
      <w:pPr>
        <w:pStyle w:val="Pseudocode"/>
      </w:pPr>
    </w:p>
    <w:p w14:paraId="419AFC28" w14:textId="77777777" w:rsidR="000C7D23" w:rsidRDefault="00000000">
      <w:pPr>
        <w:pStyle w:val="Pseudocode"/>
      </w:pPr>
      <w:r>
        <w:t>    IF ValidatePrerequisitesVector(courses, courseNumbers) equals false THEN</w:t>
      </w:r>
    </w:p>
    <w:p w14:paraId="71C86E42" w14:textId="77777777" w:rsidR="000C7D23" w:rsidRDefault="00000000">
      <w:pPr>
        <w:pStyle w:val="Pseudocode"/>
      </w:pPr>
      <w:r>
        <w:t>        DISPLAY "Error: invalid prerequisite found."</w:t>
      </w:r>
    </w:p>
    <w:p w14:paraId="313AD11D" w14:textId="77777777" w:rsidR="000C7D23" w:rsidRDefault="00000000">
      <w:pPr>
        <w:pStyle w:val="Pseudocode"/>
      </w:pPr>
      <w:r>
        <w:t>        RETURN empty courses</w:t>
      </w:r>
    </w:p>
    <w:p w14:paraId="3875182F" w14:textId="77777777" w:rsidR="000C7D23" w:rsidRDefault="00000000">
      <w:pPr>
        <w:pStyle w:val="Pseudocode"/>
      </w:pPr>
      <w:r>
        <w:t>    END IF</w:t>
      </w:r>
    </w:p>
    <w:p w14:paraId="7F2D83F5" w14:textId="77777777" w:rsidR="000C7D23" w:rsidRDefault="000C7D23">
      <w:pPr>
        <w:pStyle w:val="Pseudocode"/>
      </w:pPr>
    </w:p>
    <w:p w14:paraId="102C59C0" w14:textId="77777777" w:rsidR="000C7D23" w:rsidRDefault="00000000">
      <w:pPr>
        <w:pStyle w:val="Pseudocode"/>
      </w:pPr>
      <w:r>
        <w:t>    DISPLAY "Course data loaded successfully."</w:t>
      </w:r>
    </w:p>
    <w:p w14:paraId="107BC516" w14:textId="77777777" w:rsidR="000C7D23" w:rsidRDefault="00000000">
      <w:pPr>
        <w:pStyle w:val="Pseudocode"/>
      </w:pPr>
      <w:r>
        <w:t>    RETURN courses</w:t>
      </w:r>
    </w:p>
    <w:p w14:paraId="7744A884" w14:textId="77777777" w:rsidR="000C7D23" w:rsidRDefault="00000000">
      <w:pPr>
        <w:pStyle w:val="Pseudocode"/>
      </w:pPr>
      <w:r>
        <w:t>END FUNCTION</w:t>
      </w:r>
    </w:p>
    <w:p w14:paraId="2001D3C1" w14:textId="77777777" w:rsidR="000C7D23" w:rsidRDefault="000C7D23">
      <w:pPr>
        <w:pStyle w:val="Pseudocode"/>
      </w:pPr>
    </w:p>
    <w:p w14:paraId="01255A13" w14:textId="77777777" w:rsidR="000C7D23" w:rsidRDefault="00000000">
      <w:pPr>
        <w:pStyle w:val="Pseudocode"/>
      </w:pPr>
      <w:r>
        <w:t>FUNCTION ValidatePrerequisitesVector(courses, courseNumbers) RETURNS Boolean</w:t>
      </w:r>
    </w:p>
    <w:p w14:paraId="10FD3EE8" w14:textId="77777777" w:rsidR="000C7D23" w:rsidRDefault="00000000">
      <w:pPr>
        <w:pStyle w:val="Pseudocode"/>
      </w:pPr>
      <w:r>
        <w:t>    FOR each course in courses</w:t>
      </w:r>
    </w:p>
    <w:p w14:paraId="5E630001" w14:textId="77777777" w:rsidR="000C7D23" w:rsidRDefault="00000000">
      <w:pPr>
        <w:pStyle w:val="Pseudocode"/>
      </w:pPr>
      <w:r>
        <w:t>        FOR each prereqNumber in course.prerequisites</w:t>
      </w:r>
    </w:p>
    <w:p w14:paraId="170414C6" w14:textId="77777777" w:rsidR="000C7D23" w:rsidRDefault="00000000">
      <w:pPr>
        <w:pStyle w:val="Pseudocode"/>
      </w:pPr>
      <w:r>
        <w:t>            SET found = false</w:t>
      </w:r>
    </w:p>
    <w:p w14:paraId="129DA907" w14:textId="77777777" w:rsidR="000C7D23" w:rsidRDefault="00000000">
      <w:pPr>
        <w:pStyle w:val="Pseudocode"/>
      </w:pPr>
      <w:r>
        <w:t>            FOR each number in courseNumbers</w:t>
      </w:r>
    </w:p>
    <w:p w14:paraId="456A34C1" w14:textId="77777777" w:rsidR="000C7D23" w:rsidRDefault="00000000">
      <w:pPr>
        <w:pStyle w:val="Pseudocode"/>
      </w:pPr>
      <w:r>
        <w:t>                IF prereqNumber equals number THEN</w:t>
      </w:r>
    </w:p>
    <w:p w14:paraId="1676A755" w14:textId="77777777" w:rsidR="000C7D23" w:rsidRDefault="00000000">
      <w:pPr>
        <w:pStyle w:val="Pseudocode"/>
      </w:pPr>
      <w:r>
        <w:t>                    found = true</w:t>
      </w:r>
    </w:p>
    <w:p w14:paraId="60FE2BD6" w14:textId="77777777" w:rsidR="000C7D23" w:rsidRDefault="00000000">
      <w:pPr>
        <w:pStyle w:val="Pseudocode"/>
      </w:pPr>
      <w:r>
        <w:t>                END IF</w:t>
      </w:r>
    </w:p>
    <w:p w14:paraId="11E4A748" w14:textId="77777777" w:rsidR="000C7D23" w:rsidRDefault="00000000">
      <w:pPr>
        <w:pStyle w:val="Pseudocode"/>
      </w:pPr>
      <w:r>
        <w:t>            END FOR</w:t>
      </w:r>
    </w:p>
    <w:p w14:paraId="0BF23646" w14:textId="77777777" w:rsidR="000C7D23" w:rsidRDefault="00000000">
      <w:pPr>
        <w:pStyle w:val="Pseudocode"/>
      </w:pPr>
      <w:r>
        <w:t>            IF found equals false THEN</w:t>
      </w:r>
    </w:p>
    <w:p w14:paraId="6618C8FC" w14:textId="77777777" w:rsidR="000C7D23" w:rsidRDefault="00000000">
      <w:pPr>
        <w:pStyle w:val="Pseudocode"/>
      </w:pPr>
      <w:r>
        <w:t>                DISPLAY prereqNumber + " is missing from the file."</w:t>
      </w:r>
    </w:p>
    <w:p w14:paraId="5FE3562B" w14:textId="77777777" w:rsidR="000C7D23" w:rsidRDefault="00000000">
      <w:pPr>
        <w:pStyle w:val="Pseudocode"/>
      </w:pPr>
      <w:r>
        <w:t>                RETURN false</w:t>
      </w:r>
    </w:p>
    <w:p w14:paraId="2F6D9BAB" w14:textId="77777777" w:rsidR="000C7D23" w:rsidRDefault="00000000">
      <w:pPr>
        <w:pStyle w:val="Pseudocode"/>
      </w:pPr>
      <w:r>
        <w:t>            END IF</w:t>
      </w:r>
    </w:p>
    <w:p w14:paraId="1AF9C61E" w14:textId="77777777" w:rsidR="000C7D23" w:rsidRDefault="00000000">
      <w:pPr>
        <w:pStyle w:val="Pseudocode"/>
      </w:pPr>
      <w:r>
        <w:t>        END FOR</w:t>
      </w:r>
    </w:p>
    <w:p w14:paraId="7B321BF3" w14:textId="77777777" w:rsidR="000C7D23" w:rsidRDefault="00000000">
      <w:pPr>
        <w:pStyle w:val="Pseudocode"/>
      </w:pPr>
      <w:r>
        <w:t>    END FOR</w:t>
      </w:r>
    </w:p>
    <w:p w14:paraId="4C673C2D" w14:textId="77777777" w:rsidR="000C7D23" w:rsidRDefault="00000000">
      <w:pPr>
        <w:pStyle w:val="Pseudocode"/>
      </w:pPr>
      <w:r>
        <w:t>    RETURN true</w:t>
      </w:r>
    </w:p>
    <w:p w14:paraId="2F7C70C7" w14:textId="77777777" w:rsidR="000C7D23" w:rsidRDefault="00000000">
      <w:pPr>
        <w:pStyle w:val="Pseudocode"/>
      </w:pPr>
      <w:r>
        <w:t>END FUNCTION</w:t>
      </w:r>
    </w:p>
    <w:p w14:paraId="53FF4162" w14:textId="77777777" w:rsidR="000C7D23" w:rsidRDefault="00000000">
      <w:pPr>
        <w:pStyle w:val="Heading2"/>
        <w:spacing w:before="120" w:after="120"/>
      </w:pPr>
      <w:r>
        <w:lastRenderedPageBreak/>
        <w:t>Print One Course and Prerequisites</w:t>
      </w:r>
    </w:p>
    <w:p w14:paraId="027C2432" w14:textId="77777777" w:rsidR="000C7D23" w:rsidRDefault="00000000">
      <w:pPr>
        <w:pStyle w:val="Pseudocode"/>
      </w:pPr>
      <w:r>
        <w:t>FUNCTION FindCourseVector(courses, courseNumber) RETURNS Course</w:t>
      </w:r>
    </w:p>
    <w:p w14:paraId="6F85529A" w14:textId="77777777" w:rsidR="000C7D23" w:rsidRDefault="00000000">
      <w:pPr>
        <w:pStyle w:val="Pseudocode"/>
      </w:pPr>
      <w:r>
        <w:t>    FOR each course in courses</w:t>
      </w:r>
    </w:p>
    <w:p w14:paraId="68BEBFE0" w14:textId="77777777" w:rsidR="000C7D23" w:rsidRDefault="00000000">
      <w:pPr>
        <w:pStyle w:val="Pseudocode"/>
      </w:pPr>
      <w:r>
        <w:t>        IF course.courseNumber equals courseNumber THEN</w:t>
      </w:r>
    </w:p>
    <w:p w14:paraId="78D3F4B9" w14:textId="77777777" w:rsidR="000C7D23" w:rsidRDefault="00000000">
      <w:pPr>
        <w:pStyle w:val="Pseudocode"/>
      </w:pPr>
      <w:r>
        <w:t>            RETURN course</w:t>
      </w:r>
    </w:p>
    <w:p w14:paraId="7660632D" w14:textId="77777777" w:rsidR="000C7D23" w:rsidRDefault="00000000">
      <w:pPr>
        <w:pStyle w:val="Pseudocode"/>
      </w:pPr>
      <w:r>
        <w:t>        END IF</w:t>
      </w:r>
    </w:p>
    <w:p w14:paraId="6AC9ACDB" w14:textId="77777777" w:rsidR="000C7D23" w:rsidRDefault="00000000">
      <w:pPr>
        <w:pStyle w:val="Pseudocode"/>
      </w:pPr>
      <w:r>
        <w:t>    END FOR</w:t>
      </w:r>
    </w:p>
    <w:p w14:paraId="55F942F8" w14:textId="77777777" w:rsidR="000C7D23" w:rsidRDefault="00000000">
      <w:pPr>
        <w:pStyle w:val="Pseudocode"/>
      </w:pPr>
      <w:r>
        <w:t>    RETURN null</w:t>
      </w:r>
    </w:p>
    <w:p w14:paraId="568B1635" w14:textId="77777777" w:rsidR="000C7D23" w:rsidRDefault="00000000">
      <w:pPr>
        <w:pStyle w:val="Pseudocode"/>
      </w:pPr>
      <w:r>
        <w:t>END FUNCTION</w:t>
      </w:r>
    </w:p>
    <w:p w14:paraId="30DFE199" w14:textId="77777777" w:rsidR="000C7D23" w:rsidRDefault="000C7D23">
      <w:pPr>
        <w:pStyle w:val="Pseudocode"/>
      </w:pPr>
    </w:p>
    <w:p w14:paraId="17DE651B" w14:textId="77777777" w:rsidR="000C7D23" w:rsidRDefault="00000000">
      <w:pPr>
        <w:pStyle w:val="Pseudocode"/>
      </w:pPr>
      <w:r>
        <w:t>FUNCTION PrintCourseInformationVector(courses, courseNumber)</w:t>
      </w:r>
    </w:p>
    <w:p w14:paraId="49D96AF7" w14:textId="77777777" w:rsidR="000C7D23" w:rsidRDefault="00000000">
      <w:pPr>
        <w:pStyle w:val="Pseudocode"/>
      </w:pPr>
      <w:r>
        <w:t>    SET course = FindCourseVector(courses, courseNumber)</w:t>
      </w:r>
    </w:p>
    <w:p w14:paraId="34E95B60" w14:textId="77777777" w:rsidR="000C7D23" w:rsidRDefault="000C7D23">
      <w:pPr>
        <w:pStyle w:val="Pseudocode"/>
      </w:pPr>
    </w:p>
    <w:p w14:paraId="77633CF3" w14:textId="77777777" w:rsidR="000C7D23" w:rsidRDefault="00000000">
      <w:pPr>
        <w:pStyle w:val="Pseudocode"/>
      </w:pPr>
      <w:r>
        <w:t>    IF course equals null THEN</w:t>
      </w:r>
    </w:p>
    <w:p w14:paraId="352636A1" w14:textId="77777777" w:rsidR="000C7D23" w:rsidRDefault="00000000">
      <w:pPr>
        <w:pStyle w:val="Pseudocode"/>
      </w:pPr>
      <w:r>
        <w:t>        DISPLAY "Course not found."</w:t>
      </w:r>
    </w:p>
    <w:p w14:paraId="160A9E2D" w14:textId="77777777" w:rsidR="000C7D23" w:rsidRDefault="00000000">
      <w:pPr>
        <w:pStyle w:val="Pseudocode"/>
      </w:pPr>
      <w:r>
        <w:t>        RETURN</w:t>
      </w:r>
    </w:p>
    <w:p w14:paraId="3062D61A" w14:textId="77777777" w:rsidR="000C7D23" w:rsidRDefault="00000000">
      <w:pPr>
        <w:pStyle w:val="Pseudocode"/>
      </w:pPr>
      <w:r>
        <w:t>    END IF</w:t>
      </w:r>
    </w:p>
    <w:p w14:paraId="5ABC6E4C" w14:textId="77777777" w:rsidR="000C7D23" w:rsidRDefault="000C7D23">
      <w:pPr>
        <w:pStyle w:val="Pseudocode"/>
      </w:pPr>
    </w:p>
    <w:p w14:paraId="09E0450F" w14:textId="77777777" w:rsidR="000C7D23" w:rsidRDefault="00000000">
      <w:pPr>
        <w:pStyle w:val="Pseudocode"/>
      </w:pPr>
      <w:r>
        <w:t>    DISPLAY course.courseNumber + ", " + course.courseTitle</w:t>
      </w:r>
    </w:p>
    <w:p w14:paraId="7BC6160E" w14:textId="77777777" w:rsidR="000C7D23" w:rsidRDefault="000C7D23">
      <w:pPr>
        <w:pStyle w:val="Pseudocode"/>
      </w:pPr>
    </w:p>
    <w:p w14:paraId="79490D78" w14:textId="77777777" w:rsidR="000C7D23" w:rsidRDefault="00000000">
      <w:pPr>
        <w:pStyle w:val="Pseudocode"/>
      </w:pPr>
      <w:r>
        <w:t>    IF course.prerequisites is empty THEN</w:t>
      </w:r>
    </w:p>
    <w:p w14:paraId="0296B480" w14:textId="77777777" w:rsidR="000C7D23" w:rsidRDefault="00000000">
      <w:pPr>
        <w:pStyle w:val="Pseudocode"/>
      </w:pPr>
      <w:r>
        <w:t>        DISPLAY "Prerequisites: None"</w:t>
      </w:r>
    </w:p>
    <w:p w14:paraId="6A97485F" w14:textId="77777777" w:rsidR="000C7D23" w:rsidRDefault="00000000">
      <w:pPr>
        <w:pStyle w:val="Pseudocode"/>
      </w:pPr>
      <w:r>
        <w:t>    ELSE</w:t>
      </w:r>
    </w:p>
    <w:p w14:paraId="48C0555B" w14:textId="77777777" w:rsidR="000C7D23" w:rsidRDefault="00000000">
      <w:pPr>
        <w:pStyle w:val="Pseudocode"/>
      </w:pPr>
      <w:r>
        <w:t>        DISPLAY "Prerequisites:"</w:t>
      </w:r>
    </w:p>
    <w:p w14:paraId="159763AC" w14:textId="77777777" w:rsidR="000C7D23" w:rsidRDefault="00000000">
      <w:pPr>
        <w:pStyle w:val="Pseudocode"/>
      </w:pPr>
      <w:r>
        <w:t>        FOR each prereqNumber in course.prerequisites</w:t>
      </w:r>
    </w:p>
    <w:p w14:paraId="6BD76844" w14:textId="77777777" w:rsidR="000C7D23" w:rsidRDefault="00000000">
      <w:pPr>
        <w:pStyle w:val="Pseudocode"/>
      </w:pPr>
      <w:r>
        <w:t>            SET prereqCourse = FindCourseVector(courses, prereqNumber)</w:t>
      </w:r>
    </w:p>
    <w:p w14:paraId="41C7EE0B" w14:textId="77777777" w:rsidR="000C7D23" w:rsidRDefault="00000000">
      <w:pPr>
        <w:pStyle w:val="Pseudocode"/>
      </w:pPr>
      <w:r>
        <w:t>            IF prereqCourse is not null THEN</w:t>
      </w:r>
    </w:p>
    <w:p w14:paraId="2E03E0DB" w14:textId="77777777" w:rsidR="000C7D23" w:rsidRDefault="00000000">
      <w:pPr>
        <w:pStyle w:val="Pseudocode"/>
      </w:pPr>
      <w:r>
        <w:t>                DISPLAY prereqCourse.courseNumber + ", " + prereqCourse.courseTitle</w:t>
      </w:r>
    </w:p>
    <w:p w14:paraId="65D608A0" w14:textId="77777777" w:rsidR="000C7D23" w:rsidRDefault="00000000">
      <w:pPr>
        <w:pStyle w:val="Pseudocode"/>
      </w:pPr>
      <w:r>
        <w:t>            END IF</w:t>
      </w:r>
    </w:p>
    <w:p w14:paraId="5F15BE83" w14:textId="77777777" w:rsidR="000C7D23" w:rsidRDefault="00000000">
      <w:pPr>
        <w:pStyle w:val="Pseudocode"/>
      </w:pPr>
      <w:r>
        <w:t>        END FOR</w:t>
      </w:r>
    </w:p>
    <w:p w14:paraId="603A8001" w14:textId="77777777" w:rsidR="000C7D23" w:rsidRDefault="00000000">
      <w:pPr>
        <w:pStyle w:val="Pseudocode"/>
      </w:pPr>
      <w:r>
        <w:t>    END IF</w:t>
      </w:r>
    </w:p>
    <w:p w14:paraId="3F4D8D17" w14:textId="77777777" w:rsidR="000C7D23" w:rsidRDefault="00000000">
      <w:pPr>
        <w:pStyle w:val="Pseudocode"/>
      </w:pPr>
      <w:r>
        <w:t>END FUNCTION</w:t>
      </w:r>
    </w:p>
    <w:p w14:paraId="1D2A8652" w14:textId="77777777" w:rsidR="000C7D23" w:rsidRDefault="00000000">
      <w:pPr>
        <w:pStyle w:val="Heading2"/>
        <w:spacing w:before="120" w:after="120"/>
      </w:pPr>
      <w:r>
        <w:t>Print Alphanumeric Course List</w:t>
      </w:r>
    </w:p>
    <w:p w14:paraId="036FBEE6" w14:textId="77777777" w:rsidR="000C7D23" w:rsidRDefault="00000000">
      <w:pPr>
        <w:pStyle w:val="Pseudocode"/>
      </w:pPr>
      <w:r>
        <w:t>FUNCTION PrintCourseListVector(courses)</w:t>
      </w:r>
    </w:p>
    <w:p w14:paraId="70FB3F7D" w14:textId="77777777" w:rsidR="000C7D23" w:rsidRDefault="00000000">
      <w:pPr>
        <w:pStyle w:val="Pseudocode"/>
      </w:pPr>
      <w:r>
        <w:t>    IF courses is empty THEN</w:t>
      </w:r>
    </w:p>
    <w:p w14:paraId="71BF989E" w14:textId="77777777" w:rsidR="000C7D23" w:rsidRDefault="00000000">
      <w:pPr>
        <w:pStyle w:val="Pseudocode"/>
      </w:pPr>
      <w:r>
        <w:t>        DISPLAY "No course data has been loaded."</w:t>
      </w:r>
    </w:p>
    <w:p w14:paraId="5E4EC920" w14:textId="77777777" w:rsidR="000C7D23" w:rsidRDefault="00000000">
      <w:pPr>
        <w:pStyle w:val="Pseudocode"/>
      </w:pPr>
      <w:r>
        <w:t>        RETURN</w:t>
      </w:r>
    </w:p>
    <w:p w14:paraId="0F86C7D7" w14:textId="77777777" w:rsidR="000C7D23" w:rsidRDefault="00000000">
      <w:pPr>
        <w:pStyle w:val="Pseudocode"/>
      </w:pPr>
      <w:r>
        <w:t>    END IF</w:t>
      </w:r>
    </w:p>
    <w:p w14:paraId="40AD3635" w14:textId="77777777" w:rsidR="000C7D23" w:rsidRDefault="000C7D23">
      <w:pPr>
        <w:pStyle w:val="Pseudocode"/>
      </w:pPr>
    </w:p>
    <w:p w14:paraId="50056472" w14:textId="77777777" w:rsidR="000C7D23" w:rsidRDefault="00000000">
      <w:pPr>
        <w:pStyle w:val="Pseudocode"/>
      </w:pPr>
      <w:r>
        <w:t>    CREATE copy of courses named sortedCourses</w:t>
      </w:r>
    </w:p>
    <w:p w14:paraId="79EB5768" w14:textId="77777777" w:rsidR="000C7D23" w:rsidRDefault="00000000">
      <w:pPr>
        <w:pStyle w:val="Pseudocode"/>
      </w:pPr>
      <w:r>
        <w:lastRenderedPageBreak/>
        <w:t>    SORT sortedCourses by courseNumber from lowest to highest</w:t>
      </w:r>
    </w:p>
    <w:p w14:paraId="5485237F" w14:textId="77777777" w:rsidR="000C7D23" w:rsidRDefault="000C7D23">
      <w:pPr>
        <w:pStyle w:val="Pseudocode"/>
      </w:pPr>
    </w:p>
    <w:p w14:paraId="12AF9C93" w14:textId="77777777" w:rsidR="000C7D23" w:rsidRDefault="00000000">
      <w:pPr>
        <w:pStyle w:val="Pseudocode"/>
      </w:pPr>
      <w:r>
        <w:t>    DISPLAY "Here is a sample schedule:"</w:t>
      </w:r>
    </w:p>
    <w:p w14:paraId="76167A48" w14:textId="77777777" w:rsidR="000C7D23" w:rsidRDefault="00000000">
      <w:pPr>
        <w:pStyle w:val="Pseudocode"/>
      </w:pPr>
      <w:r>
        <w:t>    FOR each course in sortedCourses</w:t>
      </w:r>
    </w:p>
    <w:p w14:paraId="575E15EA" w14:textId="77777777" w:rsidR="000C7D23" w:rsidRDefault="00000000">
      <w:pPr>
        <w:pStyle w:val="Pseudocode"/>
      </w:pPr>
      <w:r>
        <w:t>        DISPLAY course.courseNumber + ", " + course.courseTitle</w:t>
      </w:r>
    </w:p>
    <w:p w14:paraId="4F7B924A" w14:textId="77777777" w:rsidR="000C7D23" w:rsidRDefault="00000000">
      <w:pPr>
        <w:pStyle w:val="Pseudocode"/>
      </w:pPr>
      <w:r>
        <w:t>    END FOR</w:t>
      </w:r>
    </w:p>
    <w:p w14:paraId="52A80A62" w14:textId="77777777" w:rsidR="000C7D23" w:rsidRDefault="00000000">
      <w:pPr>
        <w:pStyle w:val="Pseudocode"/>
      </w:pPr>
      <w:r>
        <w:t>END FUNCTION</w:t>
      </w:r>
    </w:p>
    <w:p w14:paraId="13A321DA" w14:textId="77777777" w:rsidR="000C7D23" w:rsidRDefault="00000000">
      <w:pPr>
        <w:pStyle w:val="Heading1"/>
        <w:spacing w:before="120" w:after="120"/>
      </w:pPr>
      <w:r>
        <w:t>Hash Table Pseudocode</w:t>
      </w:r>
    </w:p>
    <w:p w14:paraId="74567046" w14:textId="77777777" w:rsidR="000C7D23" w:rsidRDefault="00000000">
      <w:pPr>
        <w:pStyle w:val="Heading2"/>
        <w:spacing w:before="120" w:after="120"/>
      </w:pPr>
      <w:r>
        <w:t>Hash Table Structure and Helper Functions</w:t>
      </w:r>
    </w:p>
    <w:p w14:paraId="331E2398" w14:textId="77777777" w:rsidR="000C7D23" w:rsidRDefault="00000000">
      <w:pPr>
        <w:pStyle w:val="Pseudocode"/>
      </w:pPr>
      <w:r>
        <w:t>STRUCT HashTable</w:t>
      </w:r>
    </w:p>
    <w:p w14:paraId="264842EE" w14:textId="77777777" w:rsidR="000C7D23" w:rsidRDefault="00000000">
      <w:pPr>
        <w:pStyle w:val="Pseudocode"/>
      </w:pPr>
      <w:r>
        <w:t>    Integer tableSize</w:t>
      </w:r>
    </w:p>
    <w:p w14:paraId="3D3C6D97" w14:textId="77777777" w:rsidR="000C7D23" w:rsidRDefault="00000000">
      <w:pPr>
        <w:pStyle w:val="Pseudocode"/>
      </w:pPr>
      <w:r>
        <w:t>    Array&lt;List&lt;Course&gt;&gt; buckets</w:t>
      </w:r>
    </w:p>
    <w:p w14:paraId="52451E7C" w14:textId="77777777" w:rsidR="000C7D23" w:rsidRDefault="00000000">
      <w:pPr>
        <w:pStyle w:val="Pseudocode"/>
      </w:pPr>
      <w:r>
        <w:t>END STRUCT</w:t>
      </w:r>
    </w:p>
    <w:p w14:paraId="40AF52B7" w14:textId="77777777" w:rsidR="000C7D23" w:rsidRDefault="000C7D23">
      <w:pPr>
        <w:pStyle w:val="Pseudocode"/>
      </w:pPr>
    </w:p>
    <w:p w14:paraId="2104FDE4" w14:textId="77777777" w:rsidR="000C7D23" w:rsidRDefault="00000000">
      <w:pPr>
        <w:pStyle w:val="Pseudocode"/>
      </w:pPr>
      <w:r>
        <w:t>FUNCTION CreateHashTable(tableSize) RETURNS HashTable</w:t>
      </w:r>
    </w:p>
    <w:p w14:paraId="578CCB46" w14:textId="77777777" w:rsidR="000C7D23" w:rsidRDefault="00000000">
      <w:pPr>
        <w:pStyle w:val="Pseudocode"/>
      </w:pPr>
      <w:r>
        <w:t>    CREATE HashTable table</w:t>
      </w:r>
    </w:p>
    <w:p w14:paraId="4F5F2627" w14:textId="77777777" w:rsidR="000C7D23" w:rsidRDefault="00000000">
      <w:pPr>
        <w:pStyle w:val="Pseudocode"/>
      </w:pPr>
      <w:r>
        <w:t>    table.tableSize = tableSize</w:t>
      </w:r>
    </w:p>
    <w:p w14:paraId="10478B53" w14:textId="77777777" w:rsidR="000C7D23" w:rsidRDefault="00000000">
      <w:pPr>
        <w:pStyle w:val="Pseudocode"/>
      </w:pPr>
      <w:r>
        <w:t>    CREATE table.buckets as array of empty lists</w:t>
      </w:r>
    </w:p>
    <w:p w14:paraId="23B8AADF" w14:textId="77777777" w:rsidR="000C7D23" w:rsidRDefault="00000000">
      <w:pPr>
        <w:pStyle w:val="Pseudocode"/>
      </w:pPr>
      <w:r>
        <w:t>    RETURN table</w:t>
      </w:r>
    </w:p>
    <w:p w14:paraId="7E7FFDEE" w14:textId="77777777" w:rsidR="000C7D23" w:rsidRDefault="00000000">
      <w:pPr>
        <w:pStyle w:val="Pseudocode"/>
      </w:pPr>
      <w:r>
        <w:t>END FUNCTION</w:t>
      </w:r>
    </w:p>
    <w:p w14:paraId="0F3D9A43" w14:textId="77777777" w:rsidR="000C7D23" w:rsidRDefault="000C7D23">
      <w:pPr>
        <w:pStyle w:val="Pseudocode"/>
      </w:pPr>
    </w:p>
    <w:p w14:paraId="4953A720" w14:textId="77777777" w:rsidR="000C7D23" w:rsidRDefault="00000000">
      <w:pPr>
        <w:pStyle w:val="Pseudocode"/>
      </w:pPr>
      <w:r>
        <w:t>FUNCTION Hash(courseNumber, tableSize) RETURNS Integer</w:t>
      </w:r>
    </w:p>
    <w:p w14:paraId="293F459A" w14:textId="77777777" w:rsidR="000C7D23" w:rsidRDefault="00000000">
      <w:pPr>
        <w:pStyle w:val="Pseudocode"/>
      </w:pPr>
      <w:r>
        <w:t>    SET hashValue = 0</w:t>
      </w:r>
    </w:p>
    <w:p w14:paraId="7B5DE9A7" w14:textId="77777777" w:rsidR="000C7D23" w:rsidRDefault="00000000">
      <w:pPr>
        <w:pStyle w:val="Pseudocode"/>
      </w:pPr>
      <w:r>
        <w:t>    FOR each character in courseNumber</w:t>
      </w:r>
    </w:p>
    <w:p w14:paraId="5CD99B29" w14:textId="77777777" w:rsidR="000C7D23" w:rsidRDefault="00000000">
      <w:pPr>
        <w:pStyle w:val="Pseudocode"/>
      </w:pPr>
      <w:r>
        <w:t>        ADD character value to hashValue</w:t>
      </w:r>
    </w:p>
    <w:p w14:paraId="23225886" w14:textId="77777777" w:rsidR="000C7D23" w:rsidRDefault="00000000">
      <w:pPr>
        <w:pStyle w:val="Pseudocode"/>
      </w:pPr>
      <w:r>
        <w:t>    END FOR</w:t>
      </w:r>
    </w:p>
    <w:p w14:paraId="77AAE458" w14:textId="77777777" w:rsidR="000C7D23" w:rsidRDefault="00000000">
      <w:pPr>
        <w:pStyle w:val="Pseudocode"/>
      </w:pPr>
      <w:r>
        <w:t>    RETURN hashValue modulo tableSize</w:t>
      </w:r>
    </w:p>
    <w:p w14:paraId="7206F1BC" w14:textId="77777777" w:rsidR="000C7D23" w:rsidRDefault="00000000">
      <w:pPr>
        <w:pStyle w:val="Pseudocode"/>
      </w:pPr>
      <w:r>
        <w:t>END FUNCTION</w:t>
      </w:r>
    </w:p>
    <w:p w14:paraId="0F74BD8C" w14:textId="77777777" w:rsidR="000C7D23" w:rsidRDefault="000C7D23">
      <w:pPr>
        <w:pStyle w:val="Pseudocode"/>
      </w:pPr>
    </w:p>
    <w:p w14:paraId="0C986E44" w14:textId="77777777" w:rsidR="000C7D23" w:rsidRDefault="00000000">
      <w:pPr>
        <w:pStyle w:val="Pseudocode"/>
      </w:pPr>
      <w:r>
        <w:t>FUNCTION InsertCourseHash(table, course)</w:t>
      </w:r>
    </w:p>
    <w:p w14:paraId="4ECAE857" w14:textId="77777777" w:rsidR="000C7D23" w:rsidRDefault="00000000">
      <w:pPr>
        <w:pStyle w:val="Pseudocode"/>
      </w:pPr>
      <w:r>
        <w:t>    SET index = Hash(course.courseNumber, table.tableSize)</w:t>
      </w:r>
    </w:p>
    <w:p w14:paraId="59402FF0" w14:textId="77777777" w:rsidR="000C7D23" w:rsidRDefault="00000000">
      <w:pPr>
        <w:pStyle w:val="Pseudocode"/>
      </w:pPr>
      <w:r>
        <w:t>    ADD course to table.buckets[index]</w:t>
      </w:r>
    </w:p>
    <w:p w14:paraId="0E7BFE54" w14:textId="77777777" w:rsidR="000C7D23" w:rsidRDefault="00000000">
      <w:pPr>
        <w:pStyle w:val="Pseudocode"/>
      </w:pPr>
      <w:r>
        <w:t>END FUNCTION</w:t>
      </w:r>
    </w:p>
    <w:p w14:paraId="45D8A4D2" w14:textId="77777777" w:rsidR="000C7D23" w:rsidRDefault="00000000">
      <w:pPr>
        <w:pStyle w:val="Heading2"/>
        <w:spacing w:before="120" w:after="120"/>
      </w:pPr>
      <w:r>
        <w:t>Load File, Parse Lines, Validate Data, and Create Course Objects</w:t>
      </w:r>
    </w:p>
    <w:p w14:paraId="2337F0FF" w14:textId="77777777" w:rsidR="000C7D23" w:rsidRDefault="00000000">
      <w:pPr>
        <w:pStyle w:val="Pseudocode"/>
      </w:pPr>
      <w:r>
        <w:t>FUNCTION LoadCoursesHash(fileName) RETURNS HashTable</w:t>
      </w:r>
    </w:p>
    <w:p w14:paraId="34251EE9" w14:textId="77777777" w:rsidR="000C7D23" w:rsidRDefault="00000000">
      <w:pPr>
        <w:pStyle w:val="Pseudocode"/>
      </w:pPr>
      <w:r>
        <w:t>    CREATE HashTable courseTable = CreateHashTable(179)</w:t>
      </w:r>
    </w:p>
    <w:p w14:paraId="0F1F93EF" w14:textId="77777777" w:rsidR="000C7D23" w:rsidRDefault="00000000">
      <w:pPr>
        <w:pStyle w:val="Pseudocode"/>
      </w:pPr>
      <w:r>
        <w:t>    CREATE empty List&lt;Course&gt; tempCourses</w:t>
      </w:r>
    </w:p>
    <w:p w14:paraId="497AEFA5" w14:textId="77777777" w:rsidR="000C7D23" w:rsidRDefault="00000000">
      <w:pPr>
        <w:pStyle w:val="Pseudocode"/>
      </w:pPr>
      <w:r>
        <w:t>    CREATE empty HashTable courseNumberTable = CreateHashTable(179)</w:t>
      </w:r>
    </w:p>
    <w:p w14:paraId="0C487326" w14:textId="77777777" w:rsidR="000C7D23" w:rsidRDefault="00000000">
      <w:pPr>
        <w:pStyle w:val="Pseudocode"/>
      </w:pPr>
      <w:r>
        <w:t>    OPEN file using fileName</w:t>
      </w:r>
    </w:p>
    <w:p w14:paraId="527622FD" w14:textId="77777777" w:rsidR="000C7D23" w:rsidRDefault="000C7D23">
      <w:pPr>
        <w:pStyle w:val="Pseudocode"/>
      </w:pPr>
    </w:p>
    <w:p w14:paraId="192927DE" w14:textId="77777777" w:rsidR="000C7D23" w:rsidRDefault="00000000">
      <w:pPr>
        <w:pStyle w:val="Pseudocode"/>
      </w:pPr>
      <w:r>
        <w:t>    IF file cannot be opened THEN</w:t>
      </w:r>
    </w:p>
    <w:p w14:paraId="5AEB2EF6" w14:textId="77777777" w:rsidR="000C7D23" w:rsidRDefault="00000000">
      <w:pPr>
        <w:pStyle w:val="Pseudocode"/>
      </w:pPr>
      <w:r>
        <w:t>        DISPLAY "Error: file could not be opened."</w:t>
      </w:r>
    </w:p>
    <w:p w14:paraId="0B757FDE" w14:textId="77777777" w:rsidR="000C7D23" w:rsidRDefault="00000000">
      <w:pPr>
        <w:pStyle w:val="Pseudocode"/>
      </w:pPr>
      <w:r>
        <w:t>        RETURN empty courseTable</w:t>
      </w:r>
    </w:p>
    <w:p w14:paraId="35B71BB9" w14:textId="77777777" w:rsidR="000C7D23" w:rsidRDefault="00000000">
      <w:pPr>
        <w:pStyle w:val="Pseudocode"/>
      </w:pPr>
      <w:r>
        <w:t>    END IF</w:t>
      </w:r>
    </w:p>
    <w:p w14:paraId="4CAF6B43" w14:textId="77777777" w:rsidR="000C7D23" w:rsidRDefault="000C7D23">
      <w:pPr>
        <w:pStyle w:val="Pseudocode"/>
      </w:pPr>
    </w:p>
    <w:p w14:paraId="00B2C821" w14:textId="77777777" w:rsidR="000C7D23" w:rsidRDefault="00000000">
      <w:pPr>
        <w:pStyle w:val="Pseudocode"/>
      </w:pPr>
      <w:r>
        <w:t>    WHILE file has another line</w:t>
      </w:r>
    </w:p>
    <w:p w14:paraId="65B444D8" w14:textId="77777777" w:rsidR="000C7D23" w:rsidRDefault="00000000">
      <w:pPr>
        <w:pStyle w:val="Pseudocode"/>
      </w:pPr>
      <w:r>
        <w:t>        READ currentLine</w:t>
      </w:r>
    </w:p>
    <w:p w14:paraId="4FC20EC6" w14:textId="77777777" w:rsidR="000C7D23" w:rsidRDefault="00000000">
      <w:pPr>
        <w:pStyle w:val="Pseudocode"/>
      </w:pPr>
      <w:r>
        <w:t>        TRIM currentLine</w:t>
      </w:r>
    </w:p>
    <w:p w14:paraId="62BDB458" w14:textId="77777777" w:rsidR="000C7D23" w:rsidRDefault="000C7D23">
      <w:pPr>
        <w:pStyle w:val="Pseudocode"/>
      </w:pPr>
    </w:p>
    <w:p w14:paraId="22BC7BD2" w14:textId="77777777" w:rsidR="000C7D23" w:rsidRDefault="00000000">
      <w:pPr>
        <w:pStyle w:val="Pseudocode"/>
      </w:pPr>
      <w:r>
        <w:t>        IF currentLine is empty THEN</w:t>
      </w:r>
    </w:p>
    <w:p w14:paraId="33E6F7B0" w14:textId="77777777" w:rsidR="000C7D23" w:rsidRDefault="00000000">
      <w:pPr>
        <w:pStyle w:val="Pseudocode"/>
      </w:pPr>
      <w:r>
        <w:t>            DISPLAY "Error: blank line found."</w:t>
      </w:r>
    </w:p>
    <w:p w14:paraId="3EB8F0F5" w14:textId="77777777" w:rsidR="000C7D23" w:rsidRDefault="00000000">
      <w:pPr>
        <w:pStyle w:val="Pseudocode"/>
      </w:pPr>
      <w:r>
        <w:t>            CLOSE file</w:t>
      </w:r>
    </w:p>
    <w:p w14:paraId="5800AE8F" w14:textId="77777777" w:rsidR="000C7D23" w:rsidRDefault="00000000">
      <w:pPr>
        <w:pStyle w:val="Pseudocode"/>
      </w:pPr>
      <w:r>
        <w:t>            RETURN empty courseTable</w:t>
      </w:r>
    </w:p>
    <w:p w14:paraId="2D358FB3" w14:textId="77777777" w:rsidR="000C7D23" w:rsidRDefault="00000000">
      <w:pPr>
        <w:pStyle w:val="Pseudocode"/>
      </w:pPr>
      <w:r>
        <w:t>        END IF</w:t>
      </w:r>
    </w:p>
    <w:p w14:paraId="7AD68124" w14:textId="77777777" w:rsidR="000C7D23" w:rsidRDefault="000C7D23">
      <w:pPr>
        <w:pStyle w:val="Pseudocode"/>
      </w:pPr>
    </w:p>
    <w:p w14:paraId="12254E59" w14:textId="77777777" w:rsidR="000C7D23" w:rsidRDefault="00000000">
      <w:pPr>
        <w:pStyle w:val="Pseudocode"/>
      </w:pPr>
      <w:r>
        <w:t>        SPLIT currentLine by comma into tokens</w:t>
      </w:r>
    </w:p>
    <w:p w14:paraId="3C3B6102" w14:textId="77777777" w:rsidR="000C7D23" w:rsidRDefault="00000000">
      <w:pPr>
        <w:pStyle w:val="Pseudocode"/>
      </w:pPr>
      <w:r>
        <w:t>        TRIM each token</w:t>
      </w:r>
    </w:p>
    <w:p w14:paraId="4D0557CD" w14:textId="77777777" w:rsidR="000C7D23" w:rsidRDefault="000C7D23">
      <w:pPr>
        <w:pStyle w:val="Pseudocode"/>
      </w:pPr>
    </w:p>
    <w:p w14:paraId="610637A6" w14:textId="77777777" w:rsidR="000C7D23" w:rsidRDefault="00000000">
      <w:pPr>
        <w:pStyle w:val="Pseudocode"/>
      </w:pPr>
      <w:r>
        <w:t>        IF tokens has fewer than 2 values OR tokens[0] is empty OR tokens[1] is empty THEN</w:t>
      </w:r>
    </w:p>
    <w:p w14:paraId="4691D5E3" w14:textId="77777777" w:rsidR="000C7D23" w:rsidRDefault="00000000">
      <w:pPr>
        <w:pStyle w:val="Pseudocode"/>
      </w:pPr>
      <w:r>
        <w:t>            DISPLAY "Error: course number and title are required."</w:t>
      </w:r>
    </w:p>
    <w:p w14:paraId="63C74599" w14:textId="77777777" w:rsidR="000C7D23" w:rsidRDefault="00000000">
      <w:pPr>
        <w:pStyle w:val="Pseudocode"/>
      </w:pPr>
      <w:r>
        <w:t>            CLOSE file</w:t>
      </w:r>
    </w:p>
    <w:p w14:paraId="6EC5DA24" w14:textId="77777777" w:rsidR="000C7D23" w:rsidRDefault="00000000">
      <w:pPr>
        <w:pStyle w:val="Pseudocode"/>
      </w:pPr>
      <w:r>
        <w:t>            RETURN empty courseTable</w:t>
      </w:r>
    </w:p>
    <w:p w14:paraId="374E95EF" w14:textId="77777777" w:rsidR="000C7D23" w:rsidRDefault="00000000">
      <w:pPr>
        <w:pStyle w:val="Pseudocode"/>
      </w:pPr>
      <w:r>
        <w:t>        END IF</w:t>
      </w:r>
    </w:p>
    <w:p w14:paraId="5CDAB93B" w14:textId="77777777" w:rsidR="000C7D23" w:rsidRDefault="000C7D23">
      <w:pPr>
        <w:pStyle w:val="Pseudocode"/>
      </w:pPr>
    </w:p>
    <w:p w14:paraId="4E00EA3E" w14:textId="77777777" w:rsidR="000C7D23" w:rsidRDefault="00000000">
      <w:pPr>
        <w:pStyle w:val="Pseudocode"/>
      </w:pPr>
      <w:r>
        <w:t>        IF SearchCourseHash(courseNumberTable, tokens[0]) is not null THEN</w:t>
      </w:r>
    </w:p>
    <w:p w14:paraId="14273640" w14:textId="77777777" w:rsidR="000C7D23" w:rsidRDefault="00000000">
      <w:pPr>
        <w:pStyle w:val="Pseudocode"/>
      </w:pPr>
      <w:r>
        <w:t>            DISPLAY "Error: duplicate course number found."</w:t>
      </w:r>
    </w:p>
    <w:p w14:paraId="3F58F40A" w14:textId="77777777" w:rsidR="000C7D23" w:rsidRDefault="00000000">
      <w:pPr>
        <w:pStyle w:val="Pseudocode"/>
      </w:pPr>
      <w:r>
        <w:t>            CLOSE file</w:t>
      </w:r>
    </w:p>
    <w:p w14:paraId="529705B7" w14:textId="77777777" w:rsidR="000C7D23" w:rsidRDefault="00000000">
      <w:pPr>
        <w:pStyle w:val="Pseudocode"/>
      </w:pPr>
      <w:r>
        <w:t>            RETURN empty courseTable</w:t>
      </w:r>
    </w:p>
    <w:p w14:paraId="06C30E68" w14:textId="77777777" w:rsidR="000C7D23" w:rsidRDefault="00000000">
      <w:pPr>
        <w:pStyle w:val="Pseudocode"/>
      </w:pPr>
      <w:r>
        <w:t>        END IF</w:t>
      </w:r>
    </w:p>
    <w:p w14:paraId="040C65DB" w14:textId="77777777" w:rsidR="000C7D23" w:rsidRDefault="000C7D23">
      <w:pPr>
        <w:pStyle w:val="Pseudocode"/>
      </w:pPr>
    </w:p>
    <w:p w14:paraId="6AAC2D44" w14:textId="77777777" w:rsidR="000C7D23" w:rsidRDefault="00000000">
      <w:pPr>
        <w:pStyle w:val="Pseudocode"/>
      </w:pPr>
      <w:r>
        <w:t>        CREATE Course course</w:t>
      </w:r>
    </w:p>
    <w:p w14:paraId="6A517812" w14:textId="77777777" w:rsidR="000C7D23" w:rsidRDefault="00000000">
      <w:pPr>
        <w:pStyle w:val="Pseudocode"/>
      </w:pPr>
      <w:r>
        <w:t>        course.courseNumber = tokens[0]</w:t>
      </w:r>
    </w:p>
    <w:p w14:paraId="527839BB" w14:textId="77777777" w:rsidR="000C7D23" w:rsidRDefault="00000000">
      <w:pPr>
        <w:pStyle w:val="Pseudocode"/>
      </w:pPr>
      <w:r>
        <w:t>        course.courseTitle = tokens[1]</w:t>
      </w:r>
    </w:p>
    <w:p w14:paraId="694BAA0D" w14:textId="77777777" w:rsidR="000C7D23" w:rsidRDefault="00000000">
      <w:pPr>
        <w:pStyle w:val="Pseudocode"/>
      </w:pPr>
      <w:r>
        <w:t>        CREATE empty course.prerequisites</w:t>
      </w:r>
    </w:p>
    <w:p w14:paraId="16C79CE0" w14:textId="77777777" w:rsidR="000C7D23" w:rsidRDefault="000C7D23">
      <w:pPr>
        <w:pStyle w:val="Pseudocode"/>
      </w:pPr>
    </w:p>
    <w:p w14:paraId="02DA034A" w14:textId="77777777" w:rsidR="000C7D23" w:rsidRDefault="00000000">
      <w:pPr>
        <w:pStyle w:val="Pseudocode"/>
      </w:pPr>
      <w:r>
        <w:t>        FOR index from 2 to tokens size minus 1</w:t>
      </w:r>
    </w:p>
    <w:p w14:paraId="00BCCD0F" w14:textId="77777777" w:rsidR="000C7D23" w:rsidRDefault="00000000">
      <w:pPr>
        <w:pStyle w:val="Pseudocode"/>
      </w:pPr>
      <w:r>
        <w:t>            IF tokens[index] is not empty THEN</w:t>
      </w:r>
    </w:p>
    <w:p w14:paraId="66135B24" w14:textId="77777777" w:rsidR="000C7D23" w:rsidRDefault="00000000">
      <w:pPr>
        <w:pStyle w:val="Pseudocode"/>
      </w:pPr>
      <w:r>
        <w:t>                ADD tokens[index] to course.prerequisites</w:t>
      </w:r>
    </w:p>
    <w:p w14:paraId="0F9C68BD" w14:textId="77777777" w:rsidR="000C7D23" w:rsidRDefault="00000000">
      <w:pPr>
        <w:pStyle w:val="Pseudocode"/>
      </w:pPr>
      <w:r>
        <w:t>            END IF</w:t>
      </w:r>
    </w:p>
    <w:p w14:paraId="7E6ADA45" w14:textId="77777777" w:rsidR="000C7D23" w:rsidRDefault="00000000">
      <w:pPr>
        <w:pStyle w:val="Pseudocode"/>
      </w:pPr>
      <w:r>
        <w:t>        END FOR</w:t>
      </w:r>
    </w:p>
    <w:p w14:paraId="6444916F" w14:textId="77777777" w:rsidR="000C7D23" w:rsidRDefault="000C7D23">
      <w:pPr>
        <w:pStyle w:val="Pseudocode"/>
      </w:pPr>
    </w:p>
    <w:p w14:paraId="358C3FA5" w14:textId="77777777" w:rsidR="000C7D23" w:rsidRDefault="00000000">
      <w:pPr>
        <w:pStyle w:val="Pseudocode"/>
      </w:pPr>
      <w:r>
        <w:t>        ADD course to tempCourses</w:t>
      </w:r>
    </w:p>
    <w:p w14:paraId="60725B21" w14:textId="77777777" w:rsidR="000C7D23" w:rsidRDefault="00000000">
      <w:pPr>
        <w:pStyle w:val="Pseudocode"/>
      </w:pPr>
      <w:r>
        <w:t>        INSERT course into courseNumberTable</w:t>
      </w:r>
    </w:p>
    <w:p w14:paraId="1E1EF80D" w14:textId="77777777" w:rsidR="000C7D23" w:rsidRDefault="00000000">
      <w:pPr>
        <w:pStyle w:val="Pseudocode"/>
      </w:pPr>
      <w:r>
        <w:t>    END WHILE</w:t>
      </w:r>
    </w:p>
    <w:p w14:paraId="251ED641" w14:textId="77777777" w:rsidR="000C7D23" w:rsidRDefault="000C7D23">
      <w:pPr>
        <w:pStyle w:val="Pseudocode"/>
      </w:pPr>
    </w:p>
    <w:p w14:paraId="2B0E32B0" w14:textId="77777777" w:rsidR="000C7D23" w:rsidRDefault="00000000">
      <w:pPr>
        <w:pStyle w:val="Pseudocode"/>
      </w:pPr>
      <w:r>
        <w:t>    CLOSE file</w:t>
      </w:r>
    </w:p>
    <w:p w14:paraId="5ABB50D2" w14:textId="77777777" w:rsidR="000C7D23" w:rsidRDefault="000C7D23">
      <w:pPr>
        <w:pStyle w:val="Pseudocode"/>
      </w:pPr>
    </w:p>
    <w:p w14:paraId="5F185BAF" w14:textId="77777777" w:rsidR="000C7D23" w:rsidRDefault="00000000">
      <w:pPr>
        <w:pStyle w:val="Pseudocode"/>
      </w:pPr>
      <w:r>
        <w:t>    FOR each course in tempCourses</w:t>
      </w:r>
    </w:p>
    <w:p w14:paraId="448228C8" w14:textId="77777777" w:rsidR="000C7D23" w:rsidRDefault="00000000">
      <w:pPr>
        <w:pStyle w:val="Pseudocode"/>
      </w:pPr>
      <w:r>
        <w:t>        FOR each prereqNumber in course.prerequisites</w:t>
      </w:r>
    </w:p>
    <w:p w14:paraId="50636330" w14:textId="77777777" w:rsidR="000C7D23" w:rsidRDefault="00000000">
      <w:pPr>
        <w:pStyle w:val="Pseudocode"/>
      </w:pPr>
      <w:r>
        <w:t>            IF SearchCourseHash(courseNumberTable, prereqNumber) is null THEN</w:t>
      </w:r>
    </w:p>
    <w:p w14:paraId="0FE0FCCF" w14:textId="77777777" w:rsidR="000C7D23" w:rsidRDefault="00000000">
      <w:pPr>
        <w:pStyle w:val="Pseudocode"/>
      </w:pPr>
      <w:r>
        <w:t>                DISPLAY "Error: invalid prerequisite " + prereqNumber</w:t>
      </w:r>
    </w:p>
    <w:p w14:paraId="454F58E8" w14:textId="77777777" w:rsidR="000C7D23" w:rsidRDefault="00000000">
      <w:pPr>
        <w:pStyle w:val="Pseudocode"/>
      </w:pPr>
      <w:r>
        <w:t>                RETURN empty courseTable</w:t>
      </w:r>
    </w:p>
    <w:p w14:paraId="10128F9B" w14:textId="77777777" w:rsidR="000C7D23" w:rsidRDefault="00000000">
      <w:pPr>
        <w:pStyle w:val="Pseudocode"/>
      </w:pPr>
      <w:r>
        <w:t>            END IF</w:t>
      </w:r>
    </w:p>
    <w:p w14:paraId="331BE030" w14:textId="77777777" w:rsidR="000C7D23" w:rsidRDefault="00000000">
      <w:pPr>
        <w:pStyle w:val="Pseudocode"/>
      </w:pPr>
      <w:r>
        <w:t>        END FOR</w:t>
      </w:r>
    </w:p>
    <w:p w14:paraId="4F7451BA" w14:textId="77777777" w:rsidR="000C7D23" w:rsidRDefault="00000000">
      <w:pPr>
        <w:pStyle w:val="Pseudocode"/>
      </w:pPr>
      <w:r>
        <w:t>    END FOR</w:t>
      </w:r>
    </w:p>
    <w:p w14:paraId="3C702091" w14:textId="77777777" w:rsidR="000C7D23" w:rsidRDefault="000C7D23">
      <w:pPr>
        <w:pStyle w:val="Pseudocode"/>
      </w:pPr>
    </w:p>
    <w:p w14:paraId="349E25E8" w14:textId="77777777" w:rsidR="000C7D23" w:rsidRDefault="00000000">
      <w:pPr>
        <w:pStyle w:val="Pseudocode"/>
      </w:pPr>
      <w:r>
        <w:t>    FOR each course in tempCourses</w:t>
      </w:r>
    </w:p>
    <w:p w14:paraId="3220F6D8" w14:textId="77777777" w:rsidR="000C7D23" w:rsidRDefault="00000000">
      <w:pPr>
        <w:pStyle w:val="Pseudocode"/>
      </w:pPr>
      <w:r>
        <w:t>        CALL InsertCourseHash(courseTable, course)</w:t>
      </w:r>
    </w:p>
    <w:p w14:paraId="35AA93D6" w14:textId="77777777" w:rsidR="000C7D23" w:rsidRDefault="00000000">
      <w:pPr>
        <w:pStyle w:val="Pseudocode"/>
      </w:pPr>
      <w:r>
        <w:t>    END FOR</w:t>
      </w:r>
    </w:p>
    <w:p w14:paraId="6BF64AA3" w14:textId="77777777" w:rsidR="000C7D23" w:rsidRDefault="000C7D23">
      <w:pPr>
        <w:pStyle w:val="Pseudocode"/>
      </w:pPr>
    </w:p>
    <w:p w14:paraId="629A3D82" w14:textId="77777777" w:rsidR="000C7D23" w:rsidRDefault="00000000">
      <w:pPr>
        <w:pStyle w:val="Pseudocode"/>
      </w:pPr>
      <w:r>
        <w:t>    DISPLAY "Course data loaded successfully."</w:t>
      </w:r>
    </w:p>
    <w:p w14:paraId="52368C73" w14:textId="77777777" w:rsidR="000C7D23" w:rsidRDefault="00000000">
      <w:pPr>
        <w:pStyle w:val="Pseudocode"/>
      </w:pPr>
      <w:r>
        <w:t>    RETURN courseTable</w:t>
      </w:r>
    </w:p>
    <w:p w14:paraId="11B70B05" w14:textId="77777777" w:rsidR="000C7D23" w:rsidRDefault="00000000">
      <w:pPr>
        <w:pStyle w:val="Pseudocode"/>
      </w:pPr>
      <w:r>
        <w:t>END FUNCTION</w:t>
      </w:r>
    </w:p>
    <w:p w14:paraId="362E803B" w14:textId="77777777" w:rsidR="000C7D23" w:rsidRDefault="00000000">
      <w:pPr>
        <w:pStyle w:val="Heading2"/>
        <w:spacing w:before="120" w:after="120"/>
      </w:pPr>
      <w:r>
        <w:t>Print One Course and Prerequisites</w:t>
      </w:r>
    </w:p>
    <w:p w14:paraId="30FA20DD" w14:textId="77777777" w:rsidR="000C7D23" w:rsidRDefault="00000000">
      <w:pPr>
        <w:pStyle w:val="Pseudocode"/>
      </w:pPr>
      <w:r>
        <w:t>FUNCTION SearchCourseHash(table, courseNumber) RETURNS Course</w:t>
      </w:r>
    </w:p>
    <w:p w14:paraId="06CB986D" w14:textId="77777777" w:rsidR="000C7D23" w:rsidRDefault="00000000">
      <w:pPr>
        <w:pStyle w:val="Pseudocode"/>
      </w:pPr>
      <w:r>
        <w:t>    SET index = Hash(courseNumber, table.tableSize)</w:t>
      </w:r>
    </w:p>
    <w:p w14:paraId="4BA354C7" w14:textId="77777777" w:rsidR="000C7D23" w:rsidRDefault="00000000">
      <w:pPr>
        <w:pStyle w:val="Pseudocode"/>
      </w:pPr>
      <w:r>
        <w:t>    FOR each course in table.buckets[index]</w:t>
      </w:r>
    </w:p>
    <w:p w14:paraId="53F84590" w14:textId="77777777" w:rsidR="000C7D23" w:rsidRDefault="00000000">
      <w:pPr>
        <w:pStyle w:val="Pseudocode"/>
      </w:pPr>
      <w:r>
        <w:t>        IF course.courseNumber equals courseNumber THEN</w:t>
      </w:r>
    </w:p>
    <w:p w14:paraId="76917508" w14:textId="77777777" w:rsidR="000C7D23" w:rsidRDefault="00000000">
      <w:pPr>
        <w:pStyle w:val="Pseudocode"/>
      </w:pPr>
      <w:r>
        <w:t>            RETURN course</w:t>
      </w:r>
    </w:p>
    <w:p w14:paraId="4543BE4C" w14:textId="77777777" w:rsidR="000C7D23" w:rsidRDefault="00000000">
      <w:pPr>
        <w:pStyle w:val="Pseudocode"/>
      </w:pPr>
      <w:r>
        <w:t>        END IF</w:t>
      </w:r>
    </w:p>
    <w:p w14:paraId="52E85654" w14:textId="77777777" w:rsidR="000C7D23" w:rsidRDefault="00000000">
      <w:pPr>
        <w:pStyle w:val="Pseudocode"/>
      </w:pPr>
      <w:r>
        <w:t>    END FOR</w:t>
      </w:r>
    </w:p>
    <w:p w14:paraId="3644C3DC" w14:textId="77777777" w:rsidR="000C7D23" w:rsidRDefault="00000000">
      <w:pPr>
        <w:pStyle w:val="Pseudocode"/>
      </w:pPr>
      <w:r>
        <w:t>    RETURN null</w:t>
      </w:r>
    </w:p>
    <w:p w14:paraId="071AA59E" w14:textId="77777777" w:rsidR="000C7D23" w:rsidRDefault="00000000">
      <w:pPr>
        <w:pStyle w:val="Pseudocode"/>
      </w:pPr>
      <w:r>
        <w:t>END FUNCTION</w:t>
      </w:r>
    </w:p>
    <w:p w14:paraId="245057F2" w14:textId="77777777" w:rsidR="000C7D23" w:rsidRDefault="000C7D23">
      <w:pPr>
        <w:pStyle w:val="Pseudocode"/>
      </w:pPr>
    </w:p>
    <w:p w14:paraId="394AA592" w14:textId="77777777" w:rsidR="000C7D23" w:rsidRDefault="00000000">
      <w:pPr>
        <w:pStyle w:val="Pseudocode"/>
      </w:pPr>
      <w:r>
        <w:t>FUNCTION PrintCourseInformationHash(table, courseNumber)</w:t>
      </w:r>
    </w:p>
    <w:p w14:paraId="7FBEB6E4" w14:textId="77777777" w:rsidR="000C7D23" w:rsidRDefault="00000000">
      <w:pPr>
        <w:pStyle w:val="Pseudocode"/>
      </w:pPr>
      <w:r>
        <w:t>    SET course = SearchCourseHash(table, courseNumber)</w:t>
      </w:r>
    </w:p>
    <w:p w14:paraId="527B3566" w14:textId="77777777" w:rsidR="000C7D23" w:rsidRDefault="000C7D23">
      <w:pPr>
        <w:pStyle w:val="Pseudocode"/>
      </w:pPr>
    </w:p>
    <w:p w14:paraId="5BBC6B89" w14:textId="77777777" w:rsidR="000C7D23" w:rsidRDefault="00000000">
      <w:pPr>
        <w:pStyle w:val="Pseudocode"/>
      </w:pPr>
      <w:r>
        <w:t>    IF course equals null THEN</w:t>
      </w:r>
    </w:p>
    <w:p w14:paraId="66764CAC" w14:textId="77777777" w:rsidR="000C7D23" w:rsidRDefault="00000000">
      <w:pPr>
        <w:pStyle w:val="Pseudocode"/>
      </w:pPr>
      <w:r>
        <w:t>        DISPLAY "Course not found."</w:t>
      </w:r>
    </w:p>
    <w:p w14:paraId="63683D85" w14:textId="77777777" w:rsidR="000C7D23" w:rsidRDefault="00000000">
      <w:pPr>
        <w:pStyle w:val="Pseudocode"/>
      </w:pPr>
      <w:r>
        <w:t>        RETURN</w:t>
      </w:r>
    </w:p>
    <w:p w14:paraId="310D0BC2" w14:textId="77777777" w:rsidR="000C7D23" w:rsidRDefault="00000000">
      <w:pPr>
        <w:pStyle w:val="Pseudocode"/>
      </w:pPr>
      <w:r>
        <w:lastRenderedPageBreak/>
        <w:t>    END IF</w:t>
      </w:r>
    </w:p>
    <w:p w14:paraId="5C88CF4A" w14:textId="77777777" w:rsidR="000C7D23" w:rsidRDefault="000C7D23">
      <w:pPr>
        <w:pStyle w:val="Pseudocode"/>
      </w:pPr>
    </w:p>
    <w:p w14:paraId="07854478" w14:textId="77777777" w:rsidR="000C7D23" w:rsidRDefault="00000000">
      <w:pPr>
        <w:pStyle w:val="Pseudocode"/>
      </w:pPr>
      <w:r>
        <w:t>    DISPLAY course.courseNumber + ", " + course.courseTitle</w:t>
      </w:r>
    </w:p>
    <w:p w14:paraId="1EA0695E" w14:textId="77777777" w:rsidR="000C7D23" w:rsidRDefault="000C7D23">
      <w:pPr>
        <w:pStyle w:val="Pseudocode"/>
      </w:pPr>
    </w:p>
    <w:p w14:paraId="0AF6F05A" w14:textId="77777777" w:rsidR="000C7D23" w:rsidRDefault="00000000">
      <w:pPr>
        <w:pStyle w:val="Pseudocode"/>
      </w:pPr>
      <w:r>
        <w:t>    IF course.prerequisites is empty THEN</w:t>
      </w:r>
    </w:p>
    <w:p w14:paraId="3E6F5ED3" w14:textId="77777777" w:rsidR="000C7D23" w:rsidRDefault="00000000">
      <w:pPr>
        <w:pStyle w:val="Pseudocode"/>
      </w:pPr>
      <w:r>
        <w:t>        DISPLAY "Prerequisites: None"</w:t>
      </w:r>
    </w:p>
    <w:p w14:paraId="51958BFC" w14:textId="77777777" w:rsidR="000C7D23" w:rsidRDefault="00000000">
      <w:pPr>
        <w:pStyle w:val="Pseudocode"/>
      </w:pPr>
      <w:r>
        <w:t>    ELSE</w:t>
      </w:r>
    </w:p>
    <w:p w14:paraId="71281963" w14:textId="77777777" w:rsidR="000C7D23" w:rsidRDefault="00000000">
      <w:pPr>
        <w:pStyle w:val="Pseudocode"/>
      </w:pPr>
      <w:r>
        <w:t>        DISPLAY "Prerequisites:"</w:t>
      </w:r>
    </w:p>
    <w:p w14:paraId="2A62D8D0" w14:textId="77777777" w:rsidR="000C7D23" w:rsidRDefault="00000000">
      <w:pPr>
        <w:pStyle w:val="Pseudocode"/>
      </w:pPr>
      <w:r>
        <w:t>        FOR each prereqNumber in course.prerequisites</w:t>
      </w:r>
    </w:p>
    <w:p w14:paraId="2D246221" w14:textId="77777777" w:rsidR="000C7D23" w:rsidRDefault="00000000">
      <w:pPr>
        <w:pStyle w:val="Pseudocode"/>
      </w:pPr>
      <w:r>
        <w:t>            SET prereqCourse = SearchCourseHash(table, prereqNumber)</w:t>
      </w:r>
    </w:p>
    <w:p w14:paraId="67D5592A" w14:textId="77777777" w:rsidR="000C7D23" w:rsidRDefault="00000000">
      <w:pPr>
        <w:pStyle w:val="Pseudocode"/>
      </w:pPr>
      <w:r>
        <w:t>            IF prereqCourse is not null THEN</w:t>
      </w:r>
    </w:p>
    <w:p w14:paraId="7ECA7D8A" w14:textId="77777777" w:rsidR="000C7D23" w:rsidRDefault="00000000">
      <w:pPr>
        <w:pStyle w:val="Pseudocode"/>
      </w:pPr>
      <w:r>
        <w:t>                DISPLAY prereqCourse.courseNumber + ", " + prereqCourse.courseTitle</w:t>
      </w:r>
    </w:p>
    <w:p w14:paraId="393F1CCE" w14:textId="77777777" w:rsidR="000C7D23" w:rsidRDefault="00000000">
      <w:pPr>
        <w:pStyle w:val="Pseudocode"/>
      </w:pPr>
      <w:r>
        <w:t>            END IF</w:t>
      </w:r>
    </w:p>
    <w:p w14:paraId="4540E679" w14:textId="77777777" w:rsidR="000C7D23" w:rsidRDefault="00000000">
      <w:pPr>
        <w:pStyle w:val="Pseudocode"/>
      </w:pPr>
      <w:r>
        <w:t>        END FOR</w:t>
      </w:r>
    </w:p>
    <w:p w14:paraId="65D68F6A" w14:textId="77777777" w:rsidR="000C7D23" w:rsidRDefault="00000000">
      <w:pPr>
        <w:pStyle w:val="Pseudocode"/>
      </w:pPr>
      <w:r>
        <w:t>    END IF</w:t>
      </w:r>
    </w:p>
    <w:p w14:paraId="7348BF14" w14:textId="77777777" w:rsidR="000C7D23" w:rsidRDefault="00000000">
      <w:pPr>
        <w:pStyle w:val="Pseudocode"/>
      </w:pPr>
      <w:r>
        <w:t>END FUNCTION</w:t>
      </w:r>
    </w:p>
    <w:p w14:paraId="48D75FD8" w14:textId="77777777" w:rsidR="000C7D23" w:rsidRDefault="00000000">
      <w:pPr>
        <w:pStyle w:val="Heading2"/>
        <w:spacing w:before="120" w:after="120"/>
      </w:pPr>
      <w:r>
        <w:t>Print Alphanumeric Course List</w:t>
      </w:r>
    </w:p>
    <w:p w14:paraId="0984CBCC" w14:textId="77777777" w:rsidR="000C7D23" w:rsidRDefault="00000000">
      <w:pPr>
        <w:pStyle w:val="Pseudocode"/>
      </w:pPr>
      <w:r>
        <w:t>FUNCTION PrintCourseListHash(table)</w:t>
      </w:r>
    </w:p>
    <w:p w14:paraId="468AFAEB" w14:textId="77777777" w:rsidR="000C7D23" w:rsidRDefault="00000000">
      <w:pPr>
        <w:pStyle w:val="Pseudocode"/>
      </w:pPr>
      <w:r>
        <w:t>    CREATE empty List&lt;Course&gt; sortedCourses</w:t>
      </w:r>
    </w:p>
    <w:p w14:paraId="5CC8F0D8" w14:textId="77777777" w:rsidR="000C7D23" w:rsidRDefault="000C7D23">
      <w:pPr>
        <w:pStyle w:val="Pseudocode"/>
      </w:pPr>
    </w:p>
    <w:p w14:paraId="23CC88C1" w14:textId="77777777" w:rsidR="000C7D23" w:rsidRDefault="00000000">
      <w:pPr>
        <w:pStyle w:val="Pseudocode"/>
      </w:pPr>
      <w:r>
        <w:t>    FOR each bucket in table.buckets</w:t>
      </w:r>
    </w:p>
    <w:p w14:paraId="78A7185F" w14:textId="77777777" w:rsidR="000C7D23" w:rsidRDefault="00000000">
      <w:pPr>
        <w:pStyle w:val="Pseudocode"/>
      </w:pPr>
      <w:r>
        <w:t>        FOR each course in bucket</w:t>
      </w:r>
    </w:p>
    <w:p w14:paraId="3D5EE08F" w14:textId="77777777" w:rsidR="000C7D23" w:rsidRDefault="00000000">
      <w:pPr>
        <w:pStyle w:val="Pseudocode"/>
      </w:pPr>
      <w:r>
        <w:t>            ADD course to sortedCourses</w:t>
      </w:r>
    </w:p>
    <w:p w14:paraId="7BD9A516" w14:textId="77777777" w:rsidR="000C7D23" w:rsidRDefault="00000000">
      <w:pPr>
        <w:pStyle w:val="Pseudocode"/>
      </w:pPr>
      <w:r>
        <w:t>        END FOR</w:t>
      </w:r>
    </w:p>
    <w:p w14:paraId="679F46B5" w14:textId="77777777" w:rsidR="000C7D23" w:rsidRDefault="00000000">
      <w:pPr>
        <w:pStyle w:val="Pseudocode"/>
      </w:pPr>
      <w:r>
        <w:t>    END FOR</w:t>
      </w:r>
    </w:p>
    <w:p w14:paraId="6468888F" w14:textId="77777777" w:rsidR="000C7D23" w:rsidRDefault="000C7D23">
      <w:pPr>
        <w:pStyle w:val="Pseudocode"/>
      </w:pPr>
    </w:p>
    <w:p w14:paraId="194BCAFD" w14:textId="77777777" w:rsidR="000C7D23" w:rsidRDefault="00000000">
      <w:pPr>
        <w:pStyle w:val="Pseudocode"/>
      </w:pPr>
      <w:r>
        <w:t>    IF sortedCourses is empty THEN</w:t>
      </w:r>
    </w:p>
    <w:p w14:paraId="0BB71B1D" w14:textId="77777777" w:rsidR="000C7D23" w:rsidRDefault="00000000">
      <w:pPr>
        <w:pStyle w:val="Pseudocode"/>
      </w:pPr>
      <w:r>
        <w:t>        DISPLAY "No course data has been loaded."</w:t>
      </w:r>
    </w:p>
    <w:p w14:paraId="0A97DACA" w14:textId="77777777" w:rsidR="000C7D23" w:rsidRDefault="00000000">
      <w:pPr>
        <w:pStyle w:val="Pseudocode"/>
      </w:pPr>
      <w:r>
        <w:t>        RETURN</w:t>
      </w:r>
    </w:p>
    <w:p w14:paraId="7EB13425" w14:textId="77777777" w:rsidR="000C7D23" w:rsidRDefault="00000000">
      <w:pPr>
        <w:pStyle w:val="Pseudocode"/>
      </w:pPr>
      <w:r>
        <w:t>    END IF</w:t>
      </w:r>
    </w:p>
    <w:p w14:paraId="6F2A7B8E" w14:textId="77777777" w:rsidR="000C7D23" w:rsidRDefault="000C7D23">
      <w:pPr>
        <w:pStyle w:val="Pseudocode"/>
      </w:pPr>
    </w:p>
    <w:p w14:paraId="4BD2EA33" w14:textId="77777777" w:rsidR="000C7D23" w:rsidRDefault="00000000">
      <w:pPr>
        <w:pStyle w:val="Pseudocode"/>
      </w:pPr>
      <w:r>
        <w:t>    SORT sortedCourses by courseNumber from lowest to highest</w:t>
      </w:r>
    </w:p>
    <w:p w14:paraId="756F8ADA" w14:textId="77777777" w:rsidR="000C7D23" w:rsidRDefault="000C7D23">
      <w:pPr>
        <w:pStyle w:val="Pseudocode"/>
      </w:pPr>
    </w:p>
    <w:p w14:paraId="532ED5B7" w14:textId="77777777" w:rsidR="000C7D23" w:rsidRDefault="00000000">
      <w:pPr>
        <w:pStyle w:val="Pseudocode"/>
      </w:pPr>
      <w:r>
        <w:t>    DISPLAY "Here is a sample schedule:"</w:t>
      </w:r>
    </w:p>
    <w:p w14:paraId="46C9A585" w14:textId="77777777" w:rsidR="000C7D23" w:rsidRDefault="00000000">
      <w:pPr>
        <w:pStyle w:val="Pseudocode"/>
      </w:pPr>
      <w:r>
        <w:t>    FOR each course in sortedCourses</w:t>
      </w:r>
    </w:p>
    <w:p w14:paraId="40DFC991" w14:textId="77777777" w:rsidR="000C7D23" w:rsidRDefault="00000000">
      <w:pPr>
        <w:pStyle w:val="Pseudocode"/>
      </w:pPr>
      <w:r>
        <w:t>        DISPLAY course.courseNumber + ", " + course.courseTitle</w:t>
      </w:r>
    </w:p>
    <w:p w14:paraId="644488E1" w14:textId="77777777" w:rsidR="000C7D23" w:rsidRDefault="00000000">
      <w:pPr>
        <w:pStyle w:val="Pseudocode"/>
      </w:pPr>
      <w:r>
        <w:t>    END FOR</w:t>
      </w:r>
    </w:p>
    <w:p w14:paraId="34440B56" w14:textId="77777777" w:rsidR="000C7D23" w:rsidRDefault="00000000">
      <w:pPr>
        <w:pStyle w:val="Pseudocode"/>
      </w:pPr>
      <w:r>
        <w:t>END FUNCTION</w:t>
      </w:r>
    </w:p>
    <w:p w14:paraId="3173B5CA" w14:textId="77777777" w:rsidR="000C7D23" w:rsidRDefault="00000000">
      <w:pPr>
        <w:pStyle w:val="Heading1"/>
        <w:spacing w:before="120" w:after="120"/>
      </w:pPr>
      <w:r>
        <w:lastRenderedPageBreak/>
        <w:t>Binary Search Tree Pseudocode</w:t>
      </w:r>
    </w:p>
    <w:p w14:paraId="3F11CE2A" w14:textId="77777777" w:rsidR="000C7D23" w:rsidRDefault="00000000">
      <w:pPr>
        <w:pStyle w:val="Heading2"/>
        <w:spacing w:before="120" w:after="120"/>
      </w:pPr>
      <w:r>
        <w:t>Tree Structure and Helper Functions</w:t>
      </w:r>
    </w:p>
    <w:p w14:paraId="291EFB8C" w14:textId="77777777" w:rsidR="000C7D23" w:rsidRDefault="00000000">
      <w:pPr>
        <w:pStyle w:val="Pseudocode"/>
      </w:pPr>
      <w:r>
        <w:t>STRUCT Node</w:t>
      </w:r>
    </w:p>
    <w:p w14:paraId="24A4FEFB" w14:textId="77777777" w:rsidR="000C7D23" w:rsidRDefault="00000000">
      <w:pPr>
        <w:pStyle w:val="Pseudocode"/>
      </w:pPr>
      <w:r>
        <w:t>    Course course</w:t>
      </w:r>
    </w:p>
    <w:p w14:paraId="68D6A3D8" w14:textId="77777777" w:rsidR="000C7D23" w:rsidRDefault="00000000">
      <w:pPr>
        <w:pStyle w:val="Pseudocode"/>
      </w:pPr>
      <w:r>
        <w:t>    Node left</w:t>
      </w:r>
    </w:p>
    <w:p w14:paraId="0D588C4F" w14:textId="77777777" w:rsidR="000C7D23" w:rsidRDefault="00000000">
      <w:pPr>
        <w:pStyle w:val="Pseudocode"/>
      </w:pPr>
      <w:r>
        <w:t>    Node right</w:t>
      </w:r>
    </w:p>
    <w:p w14:paraId="190B6953" w14:textId="77777777" w:rsidR="000C7D23" w:rsidRDefault="00000000">
      <w:pPr>
        <w:pStyle w:val="Pseudocode"/>
      </w:pPr>
      <w:r>
        <w:t>END STRUCT</w:t>
      </w:r>
    </w:p>
    <w:p w14:paraId="65D45896" w14:textId="77777777" w:rsidR="000C7D23" w:rsidRDefault="000C7D23">
      <w:pPr>
        <w:pStyle w:val="Pseudocode"/>
      </w:pPr>
    </w:p>
    <w:p w14:paraId="1E575E9E" w14:textId="77777777" w:rsidR="000C7D23" w:rsidRDefault="00000000">
      <w:pPr>
        <w:pStyle w:val="Pseudocode"/>
      </w:pPr>
      <w:r>
        <w:t>STRUCT BinarySearchTree</w:t>
      </w:r>
    </w:p>
    <w:p w14:paraId="18D58AFF" w14:textId="77777777" w:rsidR="000C7D23" w:rsidRDefault="00000000">
      <w:pPr>
        <w:pStyle w:val="Pseudocode"/>
      </w:pPr>
      <w:r>
        <w:t>    Node root</w:t>
      </w:r>
    </w:p>
    <w:p w14:paraId="534229EF" w14:textId="77777777" w:rsidR="000C7D23" w:rsidRDefault="00000000">
      <w:pPr>
        <w:pStyle w:val="Pseudocode"/>
      </w:pPr>
      <w:r>
        <w:t>END STRUCT</w:t>
      </w:r>
    </w:p>
    <w:p w14:paraId="2C4F92BD" w14:textId="77777777" w:rsidR="000C7D23" w:rsidRDefault="000C7D23">
      <w:pPr>
        <w:pStyle w:val="Pseudocode"/>
      </w:pPr>
    </w:p>
    <w:p w14:paraId="03BD1922" w14:textId="77777777" w:rsidR="000C7D23" w:rsidRDefault="00000000">
      <w:pPr>
        <w:pStyle w:val="Pseudocode"/>
      </w:pPr>
      <w:r>
        <w:t>FUNCTION InsertCourseTree(tree, course)</w:t>
      </w:r>
    </w:p>
    <w:p w14:paraId="0879D0DF" w14:textId="77777777" w:rsidR="000C7D23" w:rsidRDefault="00000000">
      <w:pPr>
        <w:pStyle w:val="Pseudocode"/>
      </w:pPr>
      <w:r>
        <w:t>    CREATE Node newNode</w:t>
      </w:r>
    </w:p>
    <w:p w14:paraId="444EB23C" w14:textId="77777777" w:rsidR="000C7D23" w:rsidRDefault="00000000">
      <w:pPr>
        <w:pStyle w:val="Pseudocode"/>
      </w:pPr>
      <w:r>
        <w:t>    newNode.course = course</w:t>
      </w:r>
    </w:p>
    <w:p w14:paraId="1A187C9E" w14:textId="77777777" w:rsidR="000C7D23" w:rsidRDefault="00000000">
      <w:pPr>
        <w:pStyle w:val="Pseudocode"/>
      </w:pPr>
      <w:r>
        <w:t>    newNode.left = null</w:t>
      </w:r>
    </w:p>
    <w:p w14:paraId="3871848D" w14:textId="77777777" w:rsidR="000C7D23" w:rsidRDefault="00000000">
      <w:pPr>
        <w:pStyle w:val="Pseudocode"/>
      </w:pPr>
      <w:r>
        <w:t>    newNode.right = null</w:t>
      </w:r>
    </w:p>
    <w:p w14:paraId="75F6F62D" w14:textId="77777777" w:rsidR="000C7D23" w:rsidRDefault="000C7D23">
      <w:pPr>
        <w:pStyle w:val="Pseudocode"/>
      </w:pPr>
    </w:p>
    <w:p w14:paraId="1E4F1E33" w14:textId="77777777" w:rsidR="000C7D23" w:rsidRDefault="00000000">
      <w:pPr>
        <w:pStyle w:val="Pseudocode"/>
      </w:pPr>
      <w:r>
        <w:t>    IF tree.root is null THEN</w:t>
      </w:r>
    </w:p>
    <w:p w14:paraId="5C465C1F" w14:textId="77777777" w:rsidR="000C7D23" w:rsidRDefault="00000000">
      <w:pPr>
        <w:pStyle w:val="Pseudocode"/>
      </w:pPr>
      <w:r>
        <w:t>        tree.root = newNode</w:t>
      </w:r>
    </w:p>
    <w:p w14:paraId="12490A0D" w14:textId="77777777" w:rsidR="000C7D23" w:rsidRDefault="00000000">
      <w:pPr>
        <w:pStyle w:val="Pseudocode"/>
      </w:pPr>
      <w:r>
        <w:t>    ELSE</w:t>
      </w:r>
    </w:p>
    <w:p w14:paraId="171340B5" w14:textId="77777777" w:rsidR="000C7D23" w:rsidRDefault="00000000">
      <w:pPr>
        <w:pStyle w:val="Pseudocode"/>
      </w:pPr>
      <w:r>
        <w:t>        CALL AddNode(tree.root, newNode)</w:t>
      </w:r>
    </w:p>
    <w:p w14:paraId="58A62B21" w14:textId="77777777" w:rsidR="000C7D23" w:rsidRDefault="00000000">
      <w:pPr>
        <w:pStyle w:val="Pseudocode"/>
      </w:pPr>
      <w:r>
        <w:t>    END IF</w:t>
      </w:r>
    </w:p>
    <w:p w14:paraId="79D186D9" w14:textId="77777777" w:rsidR="000C7D23" w:rsidRDefault="00000000">
      <w:pPr>
        <w:pStyle w:val="Pseudocode"/>
      </w:pPr>
      <w:r>
        <w:t>END FUNCTION</w:t>
      </w:r>
    </w:p>
    <w:p w14:paraId="762F2851" w14:textId="77777777" w:rsidR="000C7D23" w:rsidRDefault="000C7D23">
      <w:pPr>
        <w:pStyle w:val="Pseudocode"/>
      </w:pPr>
    </w:p>
    <w:p w14:paraId="0A2AA470" w14:textId="77777777" w:rsidR="000C7D23" w:rsidRDefault="00000000">
      <w:pPr>
        <w:pStyle w:val="Pseudocode"/>
      </w:pPr>
      <w:r>
        <w:t>FUNCTION AddNode(currentNode, newNode)</w:t>
      </w:r>
    </w:p>
    <w:p w14:paraId="20F31DA7" w14:textId="77777777" w:rsidR="000C7D23" w:rsidRDefault="00000000">
      <w:pPr>
        <w:pStyle w:val="Pseudocode"/>
      </w:pPr>
      <w:r>
        <w:t>    IF newNode.course.courseNumber is less than currentNode.course.courseNumber THEN</w:t>
      </w:r>
    </w:p>
    <w:p w14:paraId="29C555A7" w14:textId="77777777" w:rsidR="000C7D23" w:rsidRDefault="00000000">
      <w:pPr>
        <w:pStyle w:val="Pseudocode"/>
      </w:pPr>
      <w:r>
        <w:t>        IF currentNode.left is null THEN</w:t>
      </w:r>
    </w:p>
    <w:p w14:paraId="1273B42C" w14:textId="77777777" w:rsidR="000C7D23" w:rsidRDefault="00000000">
      <w:pPr>
        <w:pStyle w:val="Pseudocode"/>
      </w:pPr>
      <w:r>
        <w:t>            currentNode.left = newNode</w:t>
      </w:r>
    </w:p>
    <w:p w14:paraId="7BD3C0EA" w14:textId="77777777" w:rsidR="000C7D23" w:rsidRDefault="00000000">
      <w:pPr>
        <w:pStyle w:val="Pseudocode"/>
      </w:pPr>
      <w:r>
        <w:t>        ELSE</w:t>
      </w:r>
    </w:p>
    <w:p w14:paraId="059CD569" w14:textId="77777777" w:rsidR="000C7D23" w:rsidRDefault="00000000">
      <w:pPr>
        <w:pStyle w:val="Pseudocode"/>
      </w:pPr>
      <w:r>
        <w:t>            CALL AddNode(currentNode.left, newNode)</w:t>
      </w:r>
    </w:p>
    <w:p w14:paraId="6CB3CF1F" w14:textId="77777777" w:rsidR="000C7D23" w:rsidRDefault="00000000">
      <w:pPr>
        <w:pStyle w:val="Pseudocode"/>
      </w:pPr>
      <w:r>
        <w:t>        END IF</w:t>
      </w:r>
    </w:p>
    <w:p w14:paraId="491DB805" w14:textId="77777777" w:rsidR="000C7D23" w:rsidRDefault="00000000">
      <w:pPr>
        <w:pStyle w:val="Pseudocode"/>
      </w:pPr>
      <w:r>
        <w:t>    ELSE</w:t>
      </w:r>
    </w:p>
    <w:p w14:paraId="1429770E" w14:textId="77777777" w:rsidR="000C7D23" w:rsidRDefault="00000000">
      <w:pPr>
        <w:pStyle w:val="Pseudocode"/>
      </w:pPr>
      <w:r>
        <w:t>        IF currentNode.right is null THEN</w:t>
      </w:r>
    </w:p>
    <w:p w14:paraId="15C90265" w14:textId="77777777" w:rsidR="000C7D23" w:rsidRDefault="00000000">
      <w:pPr>
        <w:pStyle w:val="Pseudocode"/>
      </w:pPr>
      <w:r>
        <w:t>            currentNode.right = newNode</w:t>
      </w:r>
    </w:p>
    <w:p w14:paraId="5B6D99E8" w14:textId="77777777" w:rsidR="000C7D23" w:rsidRDefault="00000000">
      <w:pPr>
        <w:pStyle w:val="Pseudocode"/>
      </w:pPr>
      <w:r>
        <w:t>        ELSE</w:t>
      </w:r>
    </w:p>
    <w:p w14:paraId="16B6427C" w14:textId="77777777" w:rsidR="000C7D23" w:rsidRDefault="00000000">
      <w:pPr>
        <w:pStyle w:val="Pseudocode"/>
      </w:pPr>
      <w:r>
        <w:t>            CALL AddNode(currentNode.right, newNode)</w:t>
      </w:r>
    </w:p>
    <w:p w14:paraId="6921436B" w14:textId="77777777" w:rsidR="000C7D23" w:rsidRDefault="00000000">
      <w:pPr>
        <w:pStyle w:val="Pseudocode"/>
      </w:pPr>
      <w:r>
        <w:t>        END IF</w:t>
      </w:r>
    </w:p>
    <w:p w14:paraId="3C245ECD" w14:textId="77777777" w:rsidR="000C7D23" w:rsidRDefault="00000000">
      <w:pPr>
        <w:pStyle w:val="Pseudocode"/>
      </w:pPr>
      <w:r>
        <w:t>    END IF</w:t>
      </w:r>
    </w:p>
    <w:p w14:paraId="5A55ACC5" w14:textId="77777777" w:rsidR="000C7D23" w:rsidRDefault="00000000">
      <w:pPr>
        <w:pStyle w:val="Pseudocode"/>
      </w:pPr>
      <w:r>
        <w:t>END FUNCTION</w:t>
      </w:r>
    </w:p>
    <w:p w14:paraId="23D1FAA7" w14:textId="77777777" w:rsidR="000C7D23" w:rsidRDefault="00000000">
      <w:pPr>
        <w:pStyle w:val="Heading2"/>
        <w:spacing w:before="120" w:after="120"/>
      </w:pPr>
      <w:r>
        <w:lastRenderedPageBreak/>
        <w:t>Load File, Parse Lines, Validate Data, and Create Course Objects</w:t>
      </w:r>
    </w:p>
    <w:p w14:paraId="4989A086" w14:textId="77777777" w:rsidR="000C7D23" w:rsidRDefault="00000000">
      <w:pPr>
        <w:pStyle w:val="Pseudocode"/>
      </w:pPr>
      <w:r>
        <w:t>FUNCTION LoadCoursesTree(fileName) RETURNS BinarySearchTree</w:t>
      </w:r>
    </w:p>
    <w:p w14:paraId="3FE015F0" w14:textId="77777777" w:rsidR="000C7D23" w:rsidRDefault="00000000">
      <w:pPr>
        <w:pStyle w:val="Pseudocode"/>
      </w:pPr>
      <w:r>
        <w:t>    CREATE empty BinarySearchTree courseTree</w:t>
      </w:r>
    </w:p>
    <w:p w14:paraId="12B66930" w14:textId="77777777" w:rsidR="000C7D23" w:rsidRDefault="00000000">
      <w:pPr>
        <w:pStyle w:val="Pseudocode"/>
      </w:pPr>
      <w:r>
        <w:t>    CREATE empty List&lt;Course&gt; tempCourses</w:t>
      </w:r>
    </w:p>
    <w:p w14:paraId="7AEE1779" w14:textId="77777777" w:rsidR="000C7D23" w:rsidRDefault="00000000">
      <w:pPr>
        <w:pStyle w:val="Pseudocode"/>
      </w:pPr>
      <w:r>
        <w:t>    CREATE empty BinarySearchTree courseNumberTree</w:t>
      </w:r>
    </w:p>
    <w:p w14:paraId="1B077046" w14:textId="77777777" w:rsidR="000C7D23" w:rsidRDefault="00000000">
      <w:pPr>
        <w:pStyle w:val="Pseudocode"/>
      </w:pPr>
      <w:r>
        <w:t>    OPEN file using fileName</w:t>
      </w:r>
    </w:p>
    <w:p w14:paraId="076AF5E4" w14:textId="77777777" w:rsidR="000C7D23" w:rsidRDefault="000C7D23">
      <w:pPr>
        <w:pStyle w:val="Pseudocode"/>
      </w:pPr>
    </w:p>
    <w:p w14:paraId="2D67D1BE" w14:textId="77777777" w:rsidR="000C7D23" w:rsidRDefault="00000000">
      <w:pPr>
        <w:pStyle w:val="Pseudocode"/>
      </w:pPr>
      <w:r>
        <w:t>    IF file cannot be opened THEN</w:t>
      </w:r>
    </w:p>
    <w:p w14:paraId="02E63C6B" w14:textId="77777777" w:rsidR="000C7D23" w:rsidRDefault="00000000">
      <w:pPr>
        <w:pStyle w:val="Pseudocode"/>
      </w:pPr>
      <w:r>
        <w:t>        DISPLAY "Error: file could not be opened."</w:t>
      </w:r>
    </w:p>
    <w:p w14:paraId="55A898E8" w14:textId="77777777" w:rsidR="000C7D23" w:rsidRDefault="00000000">
      <w:pPr>
        <w:pStyle w:val="Pseudocode"/>
      </w:pPr>
      <w:r>
        <w:t>        RETURN empty courseTree</w:t>
      </w:r>
    </w:p>
    <w:p w14:paraId="3FFED36D" w14:textId="77777777" w:rsidR="000C7D23" w:rsidRDefault="00000000">
      <w:pPr>
        <w:pStyle w:val="Pseudocode"/>
      </w:pPr>
      <w:r>
        <w:t>    END IF</w:t>
      </w:r>
    </w:p>
    <w:p w14:paraId="2E01D098" w14:textId="77777777" w:rsidR="000C7D23" w:rsidRDefault="000C7D23">
      <w:pPr>
        <w:pStyle w:val="Pseudocode"/>
      </w:pPr>
    </w:p>
    <w:p w14:paraId="16AC2273" w14:textId="77777777" w:rsidR="000C7D23" w:rsidRDefault="00000000">
      <w:pPr>
        <w:pStyle w:val="Pseudocode"/>
      </w:pPr>
      <w:r>
        <w:t>    WHILE file has another line</w:t>
      </w:r>
    </w:p>
    <w:p w14:paraId="64B25756" w14:textId="77777777" w:rsidR="000C7D23" w:rsidRDefault="00000000">
      <w:pPr>
        <w:pStyle w:val="Pseudocode"/>
      </w:pPr>
      <w:r>
        <w:t>        READ currentLine</w:t>
      </w:r>
    </w:p>
    <w:p w14:paraId="28CD7BF9" w14:textId="77777777" w:rsidR="000C7D23" w:rsidRDefault="00000000">
      <w:pPr>
        <w:pStyle w:val="Pseudocode"/>
      </w:pPr>
      <w:r>
        <w:t>        TRIM currentLine</w:t>
      </w:r>
    </w:p>
    <w:p w14:paraId="6E19D15A" w14:textId="77777777" w:rsidR="000C7D23" w:rsidRDefault="000C7D23">
      <w:pPr>
        <w:pStyle w:val="Pseudocode"/>
      </w:pPr>
    </w:p>
    <w:p w14:paraId="6F8157FD" w14:textId="77777777" w:rsidR="000C7D23" w:rsidRDefault="00000000">
      <w:pPr>
        <w:pStyle w:val="Pseudocode"/>
      </w:pPr>
      <w:r>
        <w:t>        IF currentLine is empty THEN</w:t>
      </w:r>
    </w:p>
    <w:p w14:paraId="50196D22" w14:textId="77777777" w:rsidR="000C7D23" w:rsidRDefault="00000000">
      <w:pPr>
        <w:pStyle w:val="Pseudocode"/>
      </w:pPr>
      <w:r>
        <w:t>            DISPLAY "Error: blank line found."</w:t>
      </w:r>
    </w:p>
    <w:p w14:paraId="7A7CA4AA" w14:textId="77777777" w:rsidR="000C7D23" w:rsidRDefault="00000000">
      <w:pPr>
        <w:pStyle w:val="Pseudocode"/>
      </w:pPr>
      <w:r>
        <w:t>            CLOSE file</w:t>
      </w:r>
    </w:p>
    <w:p w14:paraId="1AC5FC81" w14:textId="77777777" w:rsidR="000C7D23" w:rsidRDefault="00000000">
      <w:pPr>
        <w:pStyle w:val="Pseudocode"/>
      </w:pPr>
      <w:r>
        <w:t>            RETURN empty courseTree</w:t>
      </w:r>
    </w:p>
    <w:p w14:paraId="3874A653" w14:textId="77777777" w:rsidR="000C7D23" w:rsidRDefault="00000000">
      <w:pPr>
        <w:pStyle w:val="Pseudocode"/>
      </w:pPr>
      <w:r>
        <w:t>        END IF</w:t>
      </w:r>
    </w:p>
    <w:p w14:paraId="6E1D803D" w14:textId="77777777" w:rsidR="000C7D23" w:rsidRDefault="000C7D23">
      <w:pPr>
        <w:pStyle w:val="Pseudocode"/>
      </w:pPr>
    </w:p>
    <w:p w14:paraId="7CCD85F0" w14:textId="77777777" w:rsidR="000C7D23" w:rsidRDefault="00000000">
      <w:pPr>
        <w:pStyle w:val="Pseudocode"/>
      </w:pPr>
      <w:r>
        <w:t>        SPLIT currentLine by comma into tokens</w:t>
      </w:r>
    </w:p>
    <w:p w14:paraId="73984A09" w14:textId="77777777" w:rsidR="000C7D23" w:rsidRDefault="00000000">
      <w:pPr>
        <w:pStyle w:val="Pseudocode"/>
      </w:pPr>
      <w:r>
        <w:t>        TRIM each token</w:t>
      </w:r>
    </w:p>
    <w:p w14:paraId="345D333B" w14:textId="77777777" w:rsidR="000C7D23" w:rsidRDefault="000C7D23">
      <w:pPr>
        <w:pStyle w:val="Pseudocode"/>
      </w:pPr>
    </w:p>
    <w:p w14:paraId="768330ED" w14:textId="77777777" w:rsidR="000C7D23" w:rsidRDefault="00000000">
      <w:pPr>
        <w:pStyle w:val="Pseudocode"/>
      </w:pPr>
      <w:r>
        <w:t>        IF tokens has fewer than 2 values OR tokens[0] is empty OR tokens[1] is empty THEN</w:t>
      </w:r>
    </w:p>
    <w:p w14:paraId="21F8F3C7" w14:textId="77777777" w:rsidR="000C7D23" w:rsidRDefault="00000000">
      <w:pPr>
        <w:pStyle w:val="Pseudocode"/>
      </w:pPr>
      <w:r>
        <w:t>            DISPLAY "Error: course number and title are required."</w:t>
      </w:r>
    </w:p>
    <w:p w14:paraId="66ACE08C" w14:textId="77777777" w:rsidR="000C7D23" w:rsidRDefault="00000000">
      <w:pPr>
        <w:pStyle w:val="Pseudocode"/>
      </w:pPr>
      <w:r>
        <w:t>            CLOSE file</w:t>
      </w:r>
    </w:p>
    <w:p w14:paraId="112F5119" w14:textId="77777777" w:rsidR="000C7D23" w:rsidRDefault="00000000">
      <w:pPr>
        <w:pStyle w:val="Pseudocode"/>
      </w:pPr>
      <w:r>
        <w:t>            RETURN empty courseTree</w:t>
      </w:r>
    </w:p>
    <w:p w14:paraId="5F46F7AF" w14:textId="77777777" w:rsidR="000C7D23" w:rsidRDefault="00000000">
      <w:pPr>
        <w:pStyle w:val="Pseudocode"/>
      </w:pPr>
      <w:r>
        <w:t>        END IF</w:t>
      </w:r>
    </w:p>
    <w:p w14:paraId="4098D8FA" w14:textId="77777777" w:rsidR="000C7D23" w:rsidRDefault="000C7D23">
      <w:pPr>
        <w:pStyle w:val="Pseudocode"/>
      </w:pPr>
    </w:p>
    <w:p w14:paraId="42C8D7F2" w14:textId="77777777" w:rsidR="000C7D23" w:rsidRDefault="00000000">
      <w:pPr>
        <w:pStyle w:val="Pseudocode"/>
      </w:pPr>
      <w:r>
        <w:t>        IF SearchCourseTree(courseNumberTree.root, tokens[0]) is not null THEN</w:t>
      </w:r>
    </w:p>
    <w:p w14:paraId="2E1132AF" w14:textId="77777777" w:rsidR="000C7D23" w:rsidRDefault="00000000">
      <w:pPr>
        <w:pStyle w:val="Pseudocode"/>
      </w:pPr>
      <w:r>
        <w:t>            DISPLAY "Error: duplicate course number found."</w:t>
      </w:r>
    </w:p>
    <w:p w14:paraId="64D24042" w14:textId="77777777" w:rsidR="000C7D23" w:rsidRDefault="00000000">
      <w:pPr>
        <w:pStyle w:val="Pseudocode"/>
      </w:pPr>
      <w:r>
        <w:t>            CLOSE file</w:t>
      </w:r>
    </w:p>
    <w:p w14:paraId="70F81843" w14:textId="77777777" w:rsidR="000C7D23" w:rsidRDefault="00000000">
      <w:pPr>
        <w:pStyle w:val="Pseudocode"/>
      </w:pPr>
      <w:r>
        <w:t>            RETURN empty courseTree</w:t>
      </w:r>
    </w:p>
    <w:p w14:paraId="78C7BEF1" w14:textId="77777777" w:rsidR="000C7D23" w:rsidRDefault="00000000">
      <w:pPr>
        <w:pStyle w:val="Pseudocode"/>
      </w:pPr>
      <w:r>
        <w:t>        END IF</w:t>
      </w:r>
    </w:p>
    <w:p w14:paraId="21F52674" w14:textId="77777777" w:rsidR="000C7D23" w:rsidRDefault="000C7D23">
      <w:pPr>
        <w:pStyle w:val="Pseudocode"/>
      </w:pPr>
    </w:p>
    <w:p w14:paraId="54D0F034" w14:textId="77777777" w:rsidR="000C7D23" w:rsidRDefault="00000000">
      <w:pPr>
        <w:pStyle w:val="Pseudocode"/>
      </w:pPr>
      <w:r>
        <w:t>        CREATE Course course</w:t>
      </w:r>
    </w:p>
    <w:p w14:paraId="6E9BE057" w14:textId="77777777" w:rsidR="000C7D23" w:rsidRDefault="00000000">
      <w:pPr>
        <w:pStyle w:val="Pseudocode"/>
      </w:pPr>
      <w:r>
        <w:t>        course.courseNumber = tokens[0]</w:t>
      </w:r>
    </w:p>
    <w:p w14:paraId="6CFA678F" w14:textId="77777777" w:rsidR="000C7D23" w:rsidRDefault="00000000">
      <w:pPr>
        <w:pStyle w:val="Pseudocode"/>
      </w:pPr>
      <w:r>
        <w:t>        course.courseTitle = tokens[1]</w:t>
      </w:r>
    </w:p>
    <w:p w14:paraId="5D63BFD3" w14:textId="77777777" w:rsidR="000C7D23" w:rsidRDefault="00000000">
      <w:pPr>
        <w:pStyle w:val="Pseudocode"/>
      </w:pPr>
      <w:r>
        <w:t>        CREATE empty course.prerequisites</w:t>
      </w:r>
    </w:p>
    <w:p w14:paraId="56C2EAA0" w14:textId="77777777" w:rsidR="000C7D23" w:rsidRDefault="000C7D23">
      <w:pPr>
        <w:pStyle w:val="Pseudocode"/>
      </w:pPr>
    </w:p>
    <w:p w14:paraId="0EAFE853" w14:textId="77777777" w:rsidR="000C7D23" w:rsidRDefault="00000000">
      <w:pPr>
        <w:pStyle w:val="Pseudocode"/>
      </w:pPr>
      <w:r>
        <w:t>        FOR index from 2 to tokens size minus 1</w:t>
      </w:r>
    </w:p>
    <w:p w14:paraId="0D7076B9" w14:textId="77777777" w:rsidR="000C7D23" w:rsidRDefault="00000000">
      <w:pPr>
        <w:pStyle w:val="Pseudocode"/>
      </w:pPr>
      <w:r>
        <w:t>            IF tokens[index] is not empty THEN</w:t>
      </w:r>
    </w:p>
    <w:p w14:paraId="2E873E05" w14:textId="77777777" w:rsidR="000C7D23" w:rsidRDefault="00000000">
      <w:pPr>
        <w:pStyle w:val="Pseudocode"/>
      </w:pPr>
      <w:r>
        <w:t>                ADD tokens[index] to course.prerequisites</w:t>
      </w:r>
    </w:p>
    <w:p w14:paraId="1563231B" w14:textId="77777777" w:rsidR="000C7D23" w:rsidRDefault="00000000">
      <w:pPr>
        <w:pStyle w:val="Pseudocode"/>
      </w:pPr>
      <w:r>
        <w:t>            END IF</w:t>
      </w:r>
    </w:p>
    <w:p w14:paraId="17467BC2" w14:textId="77777777" w:rsidR="000C7D23" w:rsidRDefault="00000000">
      <w:pPr>
        <w:pStyle w:val="Pseudocode"/>
      </w:pPr>
      <w:r>
        <w:t>        END FOR</w:t>
      </w:r>
    </w:p>
    <w:p w14:paraId="060676C1" w14:textId="77777777" w:rsidR="000C7D23" w:rsidRDefault="000C7D23">
      <w:pPr>
        <w:pStyle w:val="Pseudocode"/>
      </w:pPr>
    </w:p>
    <w:p w14:paraId="41068335" w14:textId="77777777" w:rsidR="000C7D23" w:rsidRDefault="00000000">
      <w:pPr>
        <w:pStyle w:val="Pseudocode"/>
      </w:pPr>
      <w:r>
        <w:t>        ADD course to tempCourses</w:t>
      </w:r>
    </w:p>
    <w:p w14:paraId="31E471D4" w14:textId="77777777" w:rsidR="000C7D23" w:rsidRDefault="00000000">
      <w:pPr>
        <w:pStyle w:val="Pseudocode"/>
      </w:pPr>
      <w:r>
        <w:t>        INSERT course into courseNumberTree</w:t>
      </w:r>
    </w:p>
    <w:p w14:paraId="23EFA93C" w14:textId="77777777" w:rsidR="000C7D23" w:rsidRDefault="00000000">
      <w:pPr>
        <w:pStyle w:val="Pseudocode"/>
      </w:pPr>
      <w:r>
        <w:t>    END WHILE</w:t>
      </w:r>
    </w:p>
    <w:p w14:paraId="3C3C26C2" w14:textId="77777777" w:rsidR="000C7D23" w:rsidRDefault="000C7D23">
      <w:pPr>
        <w:pStyle w:val="Pseudocode"/>
      </w:pPr>
    </w:p>
    <w:p w14:paraId="6AA7B0A6" w14:textId="77777777" w:rsidR="000C7D23" w:rsidRDefault="00000000">
      <w:pPr>
        <w:pStyle w:val="Pseudocode"/>
      </w:pPr>
      <w:r>
        <w:t>    CLOSE file</w:t>
      </w:r>
    </w:p>
    <w:p w14:paraId="3E30B7C8" w14:textId="77777777" w:rsidR="000C7D23" w:rsidRDefault="000C7D23">
      <w:pPr>
        <w:pStyle w:val="Pseudocode"/>
      </w:pPr>
    </w:p>
    <w:p w14:paraId="6E074793" w14:textId="77777777" w:rsidR="000C7D23" w:rsidRDefault="00000000">
      <w:pPr>
        <w:pStyle w:val="Pseudocode"/>
      </w:pPr>
      <w:r>
        <w:t>    FOR each course in tempCourses</w:t>
      </w:r>
    </w:p>
    <w:p w14:paraId="2851BD07" w14:textId="77777777" w:rsidR="000C7D23" w:rsidRDefault="00000000">
      <w:pPr>
        <w:pStyle w:val="Pseudocode"/>
      </w:pPr>
      <w:r>
        <w:t>        FOR each prereqNumber in course.prerequisites</w:t>
      </w:r>
    </w:p>
    <w:p w14:paraId="62CD7B4D" w14:textId="77777777" w:rsidR="000C7D23" w:rsidRDefault="00000000">
      <w:pPr>
        <w:pStyle w:val="Pseudocode"/>
      </w:pPr>
      <w:r>
        <w:t>            IF SearchCourseTree(courseNumberTree.root, prereqNumber) is null THEN</w:t>
      </w:r>
    </w:p>
    <w:p w14:paraId="000016F0" w14:textId="77777777" w:rsidR="000C7D23" w:rsidRDefault="00000000">
      <w:pPr>
        <w:pStyle w:val="Pseudocode"/>
      </w:pPr>
      <w:r>
        <w:t>                DISPLAY "Error: invalid prerequisite " + prereqNumber</w:t>
      </w:r>
    </w:p>
    <w:p w14:paraId="1E7CA020" w14:textId="77777777" w:rsidR="000C7D23" w:rsidRDefault="00000000">
      <w:pPr>
        <w:pStyle w:val="Pseudocode"/>
      </w:pPr>
      <w:r>
        <w:t>                RETURN empty courseTree</w:t>
      </w:r>
    </w:p>
    <w:p w14:paraId="2E17A22D" w14:textId="77777777" w:rsidR="000C7D23" w:rsidRDefault="00000000">
      <w:pPr>
        <w:pStyle w:val="Pseudocode"/>
      </w:pPr>
      <w:r>
        <w:t>            END IF</w:t>
      </w:r>
    </w:p>
    <w:p w14:paraId="5BB5629A" w14:textId="77777777" w:rsidR="000C7D23" w:rsidRDefault="00000000">
      <w:pPr>
        <w:pStyle w:val="Pseudocode"/>
      </w:pPr>
      <w:r>
        <w:t>        END FOR</w:t>
      </w:r>
    </w:p>
    <w:p w14:paraId="58948802" w14:textId="77777777" w:rsidR="000C7D23" w:rsidRDefault="00000000">
      <w:pPr>
        <w:pStyle w:val="Pseudocode"/>
      </w:pPr>
      <w:r>
        <w:t>    END FOR</w:t>
      </w:r>
    </w:p>
    <w:p w14:paraId="55329B4D" w14:textId="77777777" w:rsidR="000C7D23" w:rsidRDefault="000C7D23">
      <w:pPr>
        <w:pStyle w:val="Pseudocode"/>
      </w:pPr>
    </w:p>
    <w:p w14:paraId="117CCC5E" w14:textId="77777777" w:rsidR="000C7D23" w:rsidRDefault="00000000">
      <w:pPr>
        <w:pStyle w:val="Pseudocode"/>
      </w:pPr>
      <w:r>
        <w:t>    FOR each course in tempCourses</w:t>
      </w:r>
    </w:p>
    <w:p w14:paraId="7BB8DB22" w14:textId="77777777" w:rsidR="000C7D23" w:rsidRDefault="00000000">
      <w:pPr>
        <w:pStyle w:val="Pseudocode"/>
      </w:pPr>
      <w:r>
        <w:t>        CALL InsertCourseTree(courseTree, course)</w:t>
      </w:r>
    </w:p>
    <w:p w14:paraId="7DBB8EE6" w14:textId="77777777" w:rsidR="000C7D23" w:rsidRDefault="00000000">
      <w:pPr>
        <w:pStyle w:val="Pseudocode"/>
      </w:pPr>
      <w:r>
        <w:t>    END FOR</w:t>
      </w:r>
    </w:p>
    <w:p w14:paraId="1F660EF5" w14:textId="77777777" w:rsidR="000C7D23" w:rsidRDefault="000C7D23">
      <w:pPr>
        <w:pStyle w:val="Pseudocode"/>
      </w:pPr>
    </w:p>
    <w:p w14:paraId="29589B28" w14:textId="77777777" w:rsidR="000C7D23" w:rsidRDefault="00000000">
      <w:pPr>
        <w:pStyle w:val="Pseudocode"/>
      </w:pPr>
      <w:r>
        <w:t>    DISPLAY "Course data loaded successfully."</w:t>
      </w:r>
    </w:p>
    <w:p w14:paraId="47451251" w14:textId="77777777" w:rsidR="000C7D23" w:rsidRDefault="00000000">
      <w:pPr>
        <w:pStyle w:val="Pseudocode"/>
      </w:pPr>
      <w:r>
        <w:t>    RETURN courseTree</w:t>
      </w:r>
    </w:p>
    <w:p w14:paraId="3FDC7D86" w14:textId="77777777" w:rsidR="000C7D23" w:rsidRDefault="00000000">
      <w:pPr>
        <w:pStyle w:val="Pseudocode"/>
      </w:pPr>
      <w:r>
        <w:t>END FUNCTION</w:t>
      </w:r>
    </w:p>
    <w:p w14:paraId="08C85E31" w14:textId="77777777" w:rsidR="000C7D23" w:rsidRDefault="00000000">
      <w:pPr>
        <w:pStyle w:val="Heading2"/>
        <w:spacing w:before="120" w:after="120"/>
      </w:pPr>
      <w:r>
        <w:t>Print One Course and Prerequisites</w:t>
      </w:r>
    </w:p>
    <w:p w14:paraId="09D22F7B" w14:textId="77777777" w:rsidR="000C7D23" w:rsidRDefault="00000000">
      <w:pPr>
        <w:pStyle w:val="Pseudocode"/>
      </w:pPr>
      <w:r>
        <w:t>FUNCTION SearchCourseTree(currentNode, courseNumber) RETURNS Course</w:t>
      </w:r>
    </w:p>
    <w:p w14:paraId="5F744591" w14:textId="77777777" w:rsidR="000C7D23" w:rsidRDefault="00000000">
      <w:pPr>
        <w:pStyle w:val="Pseudocode"/>
      </w:pPr>
      <w:r>
        <w:t>    IF currentNode is null THEN</w:t>
      </w:r>
    </w:p>
    <w:p w14:paraId="0A9DBB3F" w14:textId="77777777" w:rsidR="000C7D23" w:rsidRDefault="00000000">
      <w:pPr>
        <w:pStyle w:val="Pseudocode"/>
      </w:pPr>
      <w:r>
        <w:t>        RETURN null</w:t>
      </w:r>
    </w:p>
    <w:p w14:paraId="6025251E" w14:textId="77777777" w:rsidR="000C7D23" w:rsidRDefault="00000000">
      <w:pPr>
        <w:pStyle w:val="Pseudocode"/>
      </w:pPr>
      <w:r>
        <w:t>    END IF</w:t>
      </w:r>
    </w:p>
    <w:p w14:paraId="0C0DE9CF" w14:textId="77777777" w:rsidR="000C7D23" w:rsidRDefault="000C7D23">
      <w:pPr>
        <w:pStyle w:val="Pseudocode"/>
      </w:pPr>
    </w:p>
    <w:p w14:paraId="0CCF71FC" w14:textId="77777777" w:rsidR="000C7D23" w:rsidRDefault="00000000">
      <w:pPr>
        <w:pStyle w:val="Pseudocode"/>
      </w:pPr>
      <w:r>
        <w:t>    IF courseNumber equals currentNode.course.courseNumber THEN</w:t>
      </w:r>
    </w:p>
    <w:p w14:paraId="0D54847A" w14:textId="77777777" w:rsidR="000C7D23" w:rsidRDefault="00000000">
      <w:pPr>
        <w:pStyle w:val="Pseudocode"/>
      </w:pPr>
      <w:r>
        <w:t>        RETURN currentNode.course</w:t>
      </w:r>
    </w:p>
    <w:p w14:paraId="7E6AEB12" w14:textId="77777777" w:rsidR="000C7D23" w:rsidRDefault="00000000">
      <w:pPr>
        <w:pStyle w:val="Pseudocode"/>
      </w:pPr>
      <w:r>
        <w:t>    ELSE IF courseNumber is less than currentNode.course.courseNumber THEN</w:t>
      </w:r>
    </w:p>
    <w:p w14:paraId="66C91EED" w14:textId="77777777" w:rsidR="000C7D23" w:rsidRDefault="00000000">
      <w:pPr>
        <w:pStyle w:val="Pseudocode"/>
      </w:pPr>
      <w:r>
        <w:t>        RETURN SearchCourseTree(currentNode.left, courseNumber)</w:t>
      </w:r>
    </w:p>
    <w:p w14:paraId="4CB46102" w14:textId="77777777" w:rsidR="000C7D23" w:rsidRDefault="00000000">
      <w:pPr>
        <w:pStyle w:val="Pseudocode"/>
      </w:pPr>
      <w:r>
        <w:t>    ELSE</w:t>
      </w:r>
    </w:p>
    <w:p w14:paraId="3EFA6DAE" w14:textId="77777777" w:rsidR="000C7D23" w:rsidRDefault="00000000">
      <w:pPr>
        <w:pStyle w:val="Pseudocode"/>
      </w:pPr>
      <w:r>
        <w:lastRenderedPageBreak/>
        <w:t>        RETURN SearchCourseTree(currentNode.right, courseNumber)</w:t>
      </w:r>
    </w:p>
    <w:p w14:paraId="284E91E4" w14:textId="77777777" w:rsidR="000C7D23" w:rsidRDefault="00000000">
      <w:pPr>
        <w:pStyle w:val="Pseudocode"/>
      </w:pPr>
      <w:r>
        <w:t>    END IF</w:t>
      </w:r>
    </w:p>
    <w:p w14:paraId="693F9DF5" w14:textId="77777777" w:rsidR="000C7D23" w:rsidRDefault="00000000">
      <w:pPr>
        <w:pStyle w:val="Pseudocode"/>
      </w:pPr>
      <w:r>
        <w:t>END FUNCTION</w:t>
      </w:r>
    </w:p>
    <w:p w14:paraId="489BC0CE" w14:textId="77777777" w:rsidR="000C7D23" w:rsidRDefault="000C7D23">
      <w:pPr>
        <w:pStyle w:val="Pseudocode"/>
      </w:pPr>
    </w:p>
    <w:p w14:paraId="1A4081E5" w14:textId="77777777" w:rsidR="000C7D23" w:rsidRDefault="00000000">
      <w:pPr>
        <w:pStyle w:val="Pseudocode"/>
      </w:pPr>
      <w:r>
        <w:t>FUNCTION PrintCourseInformationTree(tree, courseNumber)</w:t>
      </w:r>
    </w:p>
    <w:p w14:paraId="37C3E69D" w14:textId="77777777" w:rsidR="000C7D23" w:rsidRDefault="00000000">
      <w:pPr>
        <w:pStyle w:val="Pseudocode"/>
      </w:pPr>
      <w:r>
        <w:t>    SET course = SearchCourseTree(tree.root, courseNumber)</w:t>
      </w:r>
    </w:p>
    <w:p w14:paraId="7172E641" w14:textId="77777777" w:rsidR="000C7D23" w:rsidRDefault="000C7D23">
      <w:pPr>
        <w:pStyle w:val="Pseudocode"/>
      </w:pPr>
    </w:p>
    <w:p w14:paraId="5FF847EB" w14:textId="77777777" w:rsidR="000C7D23" w:rsidRDefault="00000000">
      <w:pPr>
        <w:pStyle w:val="Pseudocode"/>
      </w:pPr>
      <w:r>
        <w:t>    IF course equals null THEN</w:t>
      </w:r>
    </w:p>
    <w:p w14:paraId="52EBE966" w14:textId="77777777" w:rsidR="000C7D23" w:rsidRDefault="00000000">
      <w:pPr>
        <w:pStyle w:val="Pseudocode"/>
      </w:pPr>
      <w:r>
        <w:t>        DISPLAY "Course not found."</w:t>
      </w:r>
    </w:p>
    <w:p w14:paraId="3F65BE87" w14:textId="77777777" w:rsidR="000C7D23" w:rsidRDefault="00000000">
      <w:pPr>
        <w:pStyle w:val="Pseudocode"/>
      </w:pPr>
      <w:r>
        <w:t>        RETURN</w:t>
      </w:r>
    </w:p>
    <w:p w14:paraId="3D4B1E08" w14:textId="77777777" w:rsidR="000C7D23" w:rsidRDefault="00000000">
      <w:pPr>
        <w:pStyle w:val="Pseudocode"/>
      </w:pPr>
      <w:r>
        <w:t>    END IF</w:t>
      </w:r>
    </w:p>
    <w:p w14:paraId="05CBDC58" w14:textId="77777777" w:rsidR="000C7D23" w:rsidRDefault="000C7D23">
      <w:pPr>
        <w:pStyle w:val="Pseudocode"/>
      </w:pPr>
    </w:p>
    <w:p w14:paraId="78D0E1B9" w14:textId="77777777" w:rsidR="000C7D23" w:rsidRDefault="00000000">
      <w:pPr>
        <w:pStyle w:val="Pseudocode"/>
      </w:pPr>
      <w:r>
        <w:t>    DISPLAY course.courseNumber + ", " + course.courseTitle</w:t>
      </w:r>
    </w:p>
    <w:p w14:paraId="00707A89" w14:textId="77777777" w:rsidR="000C7D23" w:rsidRDefault="000C7D23">
      <w:pPr>
        <w:pStyle w:val="Pseudocode"/>
      </w:pPr>
    </w:p>
    <w:p w14:paraId="761984DA" w14:textId="77777777" w:rsidR="000C7D23" w:rsidRDefault="00000000">
      <w:pPr>
        <w:pStyle w:val="Pseudocode"/>
      </w:pPr>
      <w:r>
        <w:t>    IF course.prerequisites is empty THEN</w:t>
      </w:r>
    </w:p>
    <w:p w14:paraId="4C0A8A0B" w14:textId="77777777" w:rsidR="000C7D23" w:rsidRDefault="00000000">
      <w:pPr>
        <w:pStyle w:val="Pseudocode"/>
      </w:pPr>
      <w:r>
        <w:t>        DISPLAY "Prerequisites: None"</w:t>
      </w:r>
    </w:p>
    <w:p w14:paraId="4B5EAE1F" w14:textId="77777777" w:rsidR="000C7D23" w:rsidRDefault="00000000">
      <w:pPr>
        <w:pStyle w:val="Pseudocode"/>
      </w:pPr>
      <w:r>
        <w:t>    ELSE</w:t>
      </w:r>
    </w:p>
    <w:p w14:paraId="0A4ACB35" w14:textId="77777777" w:rsidR="000C7D23" w:rsidRDefault="00000000">
      <w:pPr>
        <w:pStyle w:val="Pseudocode"/>
      </w:pPr>
      <w:r>
        <w:t>        DISPLAY "Prerequisites:"</w:t>
      </w:r>
    </w:p>
    <w:p w14:paraId="726271F7" w14:textId="77777777" w:rsidR="000C7D23" w:rsidRDefault="00000000">
      <w:pPr>
        <w:pStyle w:val="Pseudocode"/>
      </w:pPr>
      <w:r>
        <w:t>        FOR each prereqNumber in course.prerequisites</w:t>
      </w:r>
    </w:p>
    <w:p w14:paraId="45BAF609" w14:textId="77777777" w:rsidR="000C7D23" w:rsidRDefault="00000000">
      <w:pPr>
        <w:pStyle w:val="Pseudocode"/>
      </w:pPr>
      <w:r>
        <w:t>            SET prereqCourse = SearchCourseTree(tree.root, prereqNumber)</w:t>
      </w:r>
    </w:p>
    <w:p w14:paraId="307D80ED" w14:textId="77777777" w:rsidR="000C7D23" w:rsidRDefault="00000000">
      <w:pPr>
        <w:pStyle w:val="Pseudocode"/>
      </w:pPr>
      <w:r>
        <w:t>            IF prereqCourse is not null THEN</w:t>
      </w:r>
    </w:p>
    <w:p w14:paraId="59C7CCC7" w14:textId="77777777" w:rsidR="000C7D23" w:rsidRDefault="00000000">
      <w:pPr>
        <w:pStyle w:val="Pseudocode"/>
      </w:pPr>
      <w:r>
        <w:t>                DISPLAY prereqCourse.courseNumber + ", " + prereqCourse.courseTitle</w:t>
      </w:r>
    </w:p>
    <w:p w14:paraId="6107CF79" w14:textId="77777777" w:rsidR="000C7D23" w:rsidRDefault="00000000">
      <w:pPr>
        <w:pStyle w:val="Pseudocode"/>
      </w:pPr>
      <w:r>
        <w:t>            END IF</w:t>
      </w:r>
    </w:p>
    <w:p w14:paraId="03AF455A" w14:textId="77777777" w:rsidR="000C7D23" w:rsidRDefault="00000000">
      <w:pPr>
        <w:pStyle w:val="Pseudocode"/>
      </w:pPr>
      <w:r>
        <w:t>        END FOR</w:t>
      </w:r>
    </w:p>
    <w:p w14:paraId="760452DA" w14:textId="77777777" w:rsidR="000C7D23" w:rsidRDefault="00000000">
      <w:pPr>
        <w:pStyle w:val="Pseudocode"/>
      </w:pPr>
      <w:r>
        <w:t>    END IF</w:t>
      </w:r>
    </w:p>
    <w:p w14:paraId="1EEB6823" w14:textId="77777777" w:rsidR="000C7D23" w:rsidRDefault="00000000">
      <w:pPr>
        <w:pStyle w:val="Pseudocode"/>
      </w:pPr>
      <w:r>
        <w:t>END FUNCTION</w:t>
      </w:r>
    </w:p>
    <w:p w14:paraId="4806D2C4" w14:textId="77777777" w:rsidR="000C7D23" w:rsidRDefault="00000000">
      <w:pPr>
        <w:pStyle w:val="Heading2"/>
        <w:spacing w:before="120" w:after="120"/>
      </w:pPr>
      <w:r>
        <w:t>Print Alphanumeric Course List</w:t>
      </w:r>
    </w:p>
    <w:p w14:paraId="48D0910E" w14:textId="77777777" w:rsidR="000C7D23" w:rsidRDefault="00000000">
      <w:pPr>
        <w:pStyle w:val="Pseudocode"/>
      </w:pPr>
      <w:r>
        <w:t>FUNCTION PrintCourseListTree(tree)</w:t>
      </w:r>
    </w:p>
    <w:p w14:paraId="0459967D" w14:textId="77777777" w:rsidR="000C7D23" w:rsidRDefault="00000000">
      <w:pPr>
        <w:pStyle w:val="Pseudocode"/>
      </w:pPr>
      <w:r>
        <w:t>    IF tree.root is null THEN</w:t>
      </w:r>
    </w:p>
    <w:p w14:paraId="7BEEE910" w14:textId="77777777" w:rsidR="000C7D23" w:rsidRDefault="00000000">
      <w:pPr>
        <w:pStyle w:val="Pseudocode"/>
      </w:pPr>
      <w:r>
        <w:t>        DISPLAY "No course data has been loaded."</w:t>
      </w:r>
    </w:p>
    <w:p w14:paraId="176FF8BC" w14:textId="77777777" w:rsidR="000C7D23" w:rsidRDefault="00000000">
      <w:pPr>
        <w:pStyle w:val="Pseudocode"/>
      </w:pPr>
      <w:r>
        <w:t>        RETURN</w:t>
      </w:r>
    </w:p>
    <w:p w14:paraId="3DA609C2" w14:textId="77777777" w:rsidR="000C7D23" w:rsidRDefault="00000000">
      <w:pPr>
        <w:pStyle w:val="Pseudocode"/>
      </w:pPr>
      <w:r>
        <w:t>    END IF</w:t>
      </w:r>
    </w:p>
    <w:p w14:paraId="25D11991" w14:textId="77777777" w:rsidR="000C7D23" w:rsidRDefault="000C7D23">
      <w:pPr>
        <w:pStyle w:val="Pseudocode"/>
      </w:pPr>
    </w:p>
    <w:p w14:paraId="61CE8B18" w14:textId="77777777" w:rsidR="000C7D23" w:rsidRDefault="00000000">
      <w:pPr>
        <w:pStyle w:val="Pseudocode"/>
      </w:pPr>
      <w:r>
        <w:t>    DISPLAY "Here is a sample schedule:"</w:t>
      </w:r>
    </w:p>
    <w:p w14:paraId="4BBAF322" w14:textId="77777777" w:rsidR="000C7D23" w:rsidRDefault="00000000">
      <w:pPr>
        <w:pStyle w:val="Pseudocode"/>
      </w:pPr>
      <w:r>
        <w:t>    CALL InOrder(tree.root)</w:t>
      </w:r>
    </w:p>
    <w:p w14:paraId="5E0E29E7" w14:textId="77777777" w:rsidR="000C7D23" w:rsidRDefault="00000000">
      <w:pPr>
        <w:pStyle w:val="Pseudocode"/>
      </w:pPr>
      <w:r>
        <w:t>END FUNCTION</w:t>
      </w:r>
    </w:p>
    <w:p w14:paraId="606A78DA" w14:textId="77777777" w:rsidR="000C7D23" w:rsidRDefault="000C7D23">
      <w:pPr>
        <w:pStyle w:val="Pseudocode"/>
      </w:pPr>
    </w:p>
    <w:p w14:paraId="6FAB3FA6" w14:textId="77777777" w:rsidR="000C7D23" w:rsidRDefault="00000000">
      <w:pPr>
        <w:pStyle w:val="Pseudocode"/>
      </w:pPr>
      <w:r>
        <w:t>FUNCTION InOrder(currentNode)</w:t>
      </w:r>
    </w:p>
    <w:p w14:paraId="17B5B832" w14:textId="77777777" w:rsidR="000C7D23" w:rsidRDefault="00000000">
      <w:pPr>
        <w:pStyle w:val="Pseudocode"/>
      </w:pPr>
      <w:r>
        <w:t>    IF currentNode is not null THEN</w:t>
      </w:r>
    </w:p>
    <w:p w14:paraId="3168176E" w14:textId="77777777" w:rsidR="000C7D23" w:rsidRDefault="00000000">
      <w:pPr>
        <w:pStyle w:val="Pseudocode"/>
      </w:pPr>
      <w:r>
        <w:t>        CALL InOrder(currentNode.left)</w:t>
      </w:r>
    </w:p>
    <w:p w14:paraId="01579275" w14:textId="77777777" w:rsidR="000C7D23" w:rsidRDefault="00000000">
      <w:pPr>
        <w:pStyle w:val="Pseudocode"/>
      </w:pPr>
      <w:r>
        <w:lastRenderedPageBreak/>
        <w:t>        DISPLAY currentNode.course.courseNumber + ", " + currentNode.course.courseTitle</w:t>
      </w:r>
    </w:p>
    <w:p w14:paraId="179A4E86" w14:textId="77777777" w:rsidR="000C7D23" w:rsidRDefault="00000000">
      <w:pPr>
        <w:pStyle w:val="Pseudocode"/>
      </w:pPr>
      <w:r>
        <w:t>        CALL InOrder(currentNode.right)</w:t>
      </w:r>
    </w:p>
    <w:p w14:paraId="15C3311E" w14:textId="77777777" w:rsidR="000C7D23" w:rsidRDefault="00000000">
      <w:pPr>
        <w:pStyle w:val="Pseudocode"/>
      </w:pPr>
      <w:r>
        <w:t>    END IF</w:t>
      </w:r>
    </w:p>
    <w:p w14:paraId="7C4000FB" w14:textId="77777777" w:rsidR="000C7D23" w:rsidRDefault="00000000">
      <w:pPr>
        <w:pStyle w:val="Pseudocode"/>
      </w:pPr>
      <w:r>
        <w:t>END FUNCTION</w:t>
      </w:r>
    </w:p>
    <w:p w14:paraId="3E72A4C4" w14:textId="77777777" w:rsidR="000C7D23" w:rsidRDefault="00000000">
      <w:pPr>
        <w:pStyle w:val="Heading1"/>
        <w:spacing w:before="120" w:after="120"/>
      </w:pPr>
      <w:r>
        <w:t>Runtime and Memory Evaluation</w:t>
      </w:r>
    </w:p>
    <w:p w14:paraId="4F27D3EF" w14:textId="77777777" w:rsidR="000C7D23" w:rsidRDefault="00000000">
      <w:r>
        <w:rPr>
          <w:rFonts w:ascii="Times New Roman" w:eastAsia="Times New Roman" w:hAnsi="Times New Roman"/>
          <w:sz w:val="24"/>
        </w:rPr>
        <w:t>For this analysis, n represents the number of courses and k represents the average number of prerequisites per course. The ABCU file has a small number of prerequisites per course, so k is treated as a constant. The runtime tables focus on loading the file, checking formatting, validating prerequisites, creating course objects, and inserting the objects into the selected data structure.</w:t>
      </w:r>
    </w:p>
    <w:p w14:paraId="45FA64C5" w14:textId="77777777" w:rsidR="000C7D23" w:rsidRDefault="00000000">
      <w:pPr>
        <w:pStyle w:val="Heading2"/>
        <w:spacing w:before="120" w:after="120"/>
      </w:pPr>
      <w:r>
        <w:t>Vector Runtime Analysis</w:t>
      </w:r>
    </w:p>
    <w:tbl>
      <w:tblPr>
        <w:tblStyle w:val="TableGrid"/>
        <w:tblW w:w="0" w:type="auto"/>
        <w:jc w:val="center"/>
        <w:tblLook w:val="04A0" w:firstRow="1" w:lastRow="0" w:firstColumn="1" w:lastColumn="0" w:noHBand="0" w:noVBand="1"/>
      </w:tblPr>
      <w:tblGrid>
        <w:gridCol w:w="4285"/>
        <w:gridCol w:w="1429"/>
        <w:gridCol w:w="1718"/>
        <w:gridCol w:w="2144"/>
      </w:tblGrid>
      <w:tr w:rsidR="000C7D23" w14:paraId="437B0C88" w14:textId="77777777">
        <w:trPr>
          <w:jc w:val="center"/>
        </w:trPr>
        <w:tc>
          <w:tcPr>
            <w:tcW w:w="4320" w:type="dxa"/>
            <w:shd w:val="clear" w:color="auto" w:fill="D9EAF7"/>
          </w:tcPr>
          <w:p w14:paraId="31F8B774" w14:textId="77777777" w:rsidR="000C7D23" w:rsidRDefault="00000000">
            <w:r>
              <w:rPr>
                <w:rFonts w:ascii="Times New Roman" w:eastAsia="Times New Roman" w:hAnsi="Times New Roman"/>
                <w:b/>
                <w:sz w:val="20"/>
              </w:rPr>
              <w:t>Code</w:t>
            </w:r>
          </w:p>
        </w:tc>
        <w:tc>
          <w:tcPr>
            <w:tcW w:w="1440" w:type="dxa"/>
            <w:shd w:val="clear" w:color="auto" w:fill="D9EAF7"/>
          </w:tcPr>
          <w:p w14:paraId="2DA2A779" w14:textId="77777777" w:rsidR="000C7D23" w:rsidRDefault="00000000">
            <w:r>
              <w:rPr>
                <w:rFonts w:ascii="Times New Roman" w:eastAsia="Times New Roman" w:hAnsi="Times New Roman"/>
                <w:b/>
                <w:sz w:val="20"/>
              </w:rPr>
              <w:t>Line Cost</w:t>
            </w:r>
          </w:p>
        </w:tc>
        <w:tc>
          <w:tcPr>
            <w:tcW w:w="1728" w:type="dxa"/>
            <w:shd w:val="clear" w:color="auto" w:fill="D9EAF7"/>
          </w:tcPr>
          <w:p w14:paraId="53FF87A0" w14:textId="77777777" w:rsidR="000C7D23" w:rsidRDefault="00000000">
            <w:r>
              <w:rPr>
                <w:rFonts w:ascii="Times New Roman" w:eastAsia="Times New Roman" w:hAnsi="Times New Roman"/>
                <w:b/>
                <w:sz w:val="20"/>
              </w:rPr>
              <w:t># Times Executes</w:t>
            </w:r>
          </w:p>
        </w:tc>
        <w:tc>
          <w:tcPr>
            <w:tcW w:w="2160" w:type="dxa"/>
            <w:shd w:val="clear" w:color="auto" w:fill="D9EAF7"/>
          </w:tcPr>
          <w:p w14:paraId="0D02E796" w14:textId="77777777" w:rsidR="000C7D23" w:rsidRDefault="00000000">
            <w:r>
              <w:rPr>
                <w:rFonts w:ascii="Times New Roman" w:eastAsia="Times New Roman" w:hAnsi="Times New Roman"/>
                <w:b/>
                <w:sz w:val="20"/>
              </w:rPr>
              <w:t>Total Cost</w:t>
            </w:r>
          </w:p>
        </w:tc>
      </w:tr>
      <w:tr w:rsidR="000C7D23" w14:paraId="3AE8D021" w14:textId="77777777">
        <w:trPr>
          <w:jc w:val="center"/>
        </w:trPr>
        <w:tc>
          <w:tcPr>
            <w:tcW w:w="4320" w:type="dxa"/>
          </w:tcPr>
          <w:p w14:paraId="629C893B" w14:textId="77777777" w:rsidR="000C7D23" w:rsidRDefault="00000000">
            <w:r>
              <w:rPr>
                <w:rFonts w:ascii="Times New Roman" w:eastAsia="Times New Roman" w:hAnsi="Times New Roman"/>
                <w:sz w:val="20"/>
              </w:rPr>
              <w:t>Create empty vectors</w:t>
            </w:r>
          </w:p>
        </w:tc>
        <w:tc>
          <w:tcPr>
            <w:tcW w:w="1440" w:type="dxa"/>
          </w:tcPr>
          <w:p w14:paraId="2A4995BF" w14:textId="77777777" w:rsidR="000C7D23" w:rsidRDefault="00000000">
            <w:r>
              <w:rPr>
                <w:rFonts w:ascii="Times New Roman" w:eastAsia="Times New Roman" w:hAnsi="Times New Roman"/>
                <w:sz w:val="20"/>
              </w:rPr>
              <w:t>1</w:t>
            </w:r>
          </w:p>
        </w:tc>
        <w:tc>
          <w:tcPr>
            <w:tcW w:w="1728" w:type="dxa"/>
          </w:tcPr>
          <w:p w14:paraId="640276C8" w14:textId="77777777" w:rsidR="000C7D23" w:rsidRDefault="00000000">
            <w:r>
              <w:rPr>
                <w:rFonts w:ascii="Times New Roman" w:eastAsia="Times New Roman" w:hAnsi="Times New Roman"/>
                <w:sz w:val="20"/>
              </w:rPr>
              <w:t>1</w:t>
            </w:r>
          </w:p>
        </w:tc>
        <w:tc>
          <w:tcPr>
            <w:tcW w:w="2160" w:type="dxa"/>
          </w:tcPr>
          <w:p w14:paraId="4D93D1EA" w14:textId="77777777" w:rsidR="000C7D23" w:rsidRDefault="00000000">
            <w:r>
              <w:rPr>
                <w:rFonts w:ascii="Times New Roman" w:eastAsia="Times New Roman" w:hAnsi="Times New Roman"/>
                <w:sz w:val="20"/>
              </w:rPr>
              <w:t>1</w:t>
            </w:r>
          </w:p>
        </w:tc>
      </w:tr>
      <w:tr w:rsidR="000C7D23" w14:paraId="12C8398A" w14:textId="77777777">
        <w:trPr>
          <w:jc w:val="center"/>
        </w:trPr>
        <w:tc>
          <w:tcPr>
            <w:tcW w:w="4320" w:type="dxa"/>
          </w:tcPr>
          <w:p w14:paraId="10855ED4" w14:textId="77777777" w:rsidR="000C7D23" w:rsidRDefault="00000000">
            <w:r>
              <w:rPr>
                <w:rFonts w:ascii="Times New Roman" w:eastAsia="Times New Roman" w:hAnsi="Times New Roman"/>
                <w:sz w:val="20"/>
              </w:rPr>
              <w:t>Open file and check whether it opened</w:t>
            </w:r>
          </w:p>
        </w:tc>
        <w:tc>
          <w:tcPr>
            <w:tcW w:w="1440" w:type="dxa"/>
          </w:tcPr>
          <w:p w14:paraId="6793A083" w14:textId="77777777" w:rsidR="000C7D23" w:rsidRDefault="00000000">
            <w:r>
              <w:rPr>
                <w:rFonts w:ascii="Times New Roman" w:eastAsia="Times New Roman" w:hAnsi="Times New Roman"/>
                <w:sz w:val="20"/>
              </w:rPr>
              <w:t>1</w:t>
            </w:r>
          </w:p>
        </w:tc>
        <w:tc>
          <w:tcPr>
            <w:tcW w:w="1728" w:type="dxa"/>
          </w:tcPr>
          <w:p w14:paraId="2581B5F5" w14:textId="77777777" w:rsidR="000C7D23" w:rsidRDefault="00000000">
            <w:r>
              <w:rPr>
                <w:rFonts w:ascii="Times New Roman" w:eastAsia="Times New Roman" w:hAnsi="Times New Roman"/>
                <w:sz w:val="20"/>
              </w:rPr>
              <w:t>1</w:t>
            </w:r>
          </w:p>
        </w:tc>
        <w:tc>
          <w:tcPr>
            <w:tcW w:w="2160" w:type="dxa"/>
          </w:tcPr>
          <w:p w14:paraId="7C2E2ED9" w14:textId="77777777" w:rsidR="000C7D23" w:rsidRDefault="00000000">
            <w:r>
              <w:rPr>
                <w:rFonts w:ascii="Times New Roman" w:eastAsia="Times New Roman" w:hAnsi="Times New Roman"/>
                <w:sz w:val="20"/>
              </w:rPr>
              <w:t>1</w:t>
            </w:r>
          </w:p>
        </w:tc>
      </w:tr>
      <w:tr w:rsidR="000C7D23" w14:paraId="13D6D594" w14:textId="77777777">
        <w:trPr>
          <w:jc w:val="center"/>
        </w:trPr>
        <w:tc>
          <w:tcPr>
            <w:tcW w:w="4320" w:type="dxa"/>
          </w:tcPr>
          <w:p w14:paraId="26541C9B" w14:textId="77777777" w:rsidR="000C7D23" w:rsidRDefault="00000000">
            <w:r>
              <w:rPr>
                <w:rFonts w:ascii="Times New Roman" w:eastAsia="Times New Roman" w:hAnsi="Times New Roman"/>
                <w:sz w:val="20"/>
              </w:rPr>
              <w:t>Read each line</w:t>
            </w:r>
          </w:p>
        </w:tc>
        <w:tc>
          <w:tcPr>
            <w:tcW w:w="1440" w:type="dxa"/>
          </w:tcPr>
          <w:p w14:paraId="03DA2600" w14:textId="77777777" w:rsidR="000C7D23" w:rsidRDefault="00000000">
            <w:r>
              <w:rPr>
                <w:rFonts w:ascii="Times New Roman" w:eastAsia="Times New Roman" w:hAnsi="Times New Roman"/>
                <w:sz w:val="20"/>
              </w:rPr>
              <w:t>1</w:t>
            </w:r>
          </w:p>
        </w:tc>
        <w:tc>
          <w:tcPr>
            <w:tcW w:w="1728" w:type="dxa"/>
          </w:tcPr>
          <w:p w14:paraId="62F0909C" w14:textId="77777777" w:rsidR="000C7D23" w:rsidRDefault="00000000">
            <w:r>
              <w:rPr>
                <w:rFonts w:ascii="Times New Roman" w:eastAsia="Times New Roman" w:hAnsi="Times New Roman"/>
                <w:sz w:val="20"/>
              </w:rPr>
              <w:t>n</w:t>
            </w:r>
          </w:p>
        </w:tc>
        <w:tc>
          <w:tcPr>
            <w:tcW w:w="2160" w:type="dxa"/>
          </w:tcPr>
          <w:p w14:paraId="41E89CDE" w14:textId="77777777" w:rsidR="000C7D23" w:rsidRDefault="00000000">
            <w:r>
              <w:rPr>
                <w:rFonts w:ascii="Times New Roman" w:eastAsia="Times New Roman" w:hAnsi="Times New Roman"/>
                <w:sz w:val="20"/>
              </w:rPr>
              <w:t>n</w:t>
            </w:r>
          </w:p>
        </w:tc>
      </w:tr>
      <w:tr w:rsidR="000C7D23" w14:paraId="30FDE4E2" w14:textId="77777777">
        <w:trPr>
          <w:jc w:val="center"/>
        </w:trPr>
        <w:tc>
          <w:tcPr>
            <w:tcW w:w="4320" w:type="dxa"/>
          </w:tcPr>
          <w:p w14:paraId="33CC5BF1" w14:textId="77777777" w:rsidR="000C7D23" w:rsidRDefault="00000000">
            <w:r>
              <w:rPr>
                <w:rFonts w:ascii="Times New Roman" w:eastAsia="Times New Roman" w:hAnsi="Times New Roman"/>
                <w:sz w:val="20"/>
              </w:rPr>
              <w:t>Split and trim tokens</w:t>
            </w:r>
          </w:p>
        </w:tc>
        <w:tc>
          <w:tcPr>
            <w:tcW w:w="1440" w:type="dxa"/>
          </w:tcPr>
          <w:p w14:paraId="41F009D6" w14:textId="77777777" w:rsidR="000C7D23" w:rsidRDefault="00000000">
            <w:r>
              <w:rPr>
                <w:rFonts w:ascii="Times New Roman" w:eastAsia="Times New Roman" w:hAnsi="Times New Roman"/>
                <w:sz w:val="20"/>
              </w:rPr>
              <w:t>1</w:t>
            </w:r>
          </w:p>
        </w:tc>
        <w:tc>
          <w:tcPr>
            <w:tcW w:w="1728" w:type="dxa"/>
          </w:tcPr>
          <w:p w14:paraId="30B6360D" w14:textId="77777777" w:rsidR="000C7D23" w:rsidRDefault="00000000">
            <w:r>
              <w:rPr>
                <w:rFonts w:ascii="Times New Roman" w:eastAsia="Times New Roman" w:hAnsi="Times New Roman"/>
                <w:sz w:val="20"/>
              </w:rPr>
              <w:t>n</w:t>
            </w:r>
          </w:p>
        </w:tc>
        <w:tc>
          <w:tcPr>
            <w:tcW w:w="2160" w:type="dxa"/>
          </w:tcPr>
          <w:p w14:paraId="59446C5C" w14:textId="77777777" w:rsidR="000C7D23" w:rsidRDefault="00000000">
            <w:r>
              <w:rPr>
                <w:rFonts w:ascii="Times New Roman" w:eastAsia="Times New Roman" w:hAnsi="Times New Roman"/>
                <w:sz w:val="20"/>
              </w:rPr>
              <w:t>n</w:t>
            </w:r>
          </w:p>
        </w:tc>
      </w:tr>
      <w:tr w:rsidR="000C7D23" w14:paraId="20DB53E3" w14:textId="77777777">
        <w:trPr>
          <w:jc w:val="center"/>
        </w:trPr>
        <w:tc>
          <w:tcPr>
            <w:tcW w:w="4320" w:type="dxa"/>
          </w:tcPr>
          <w:p w14:paraId="17427551" w14:textId="77777777" w:rsidR="000C7D23" w:rsidRDefault="00000000">
            <w:r>
              <w:rPr>
                <w:rFonts w:ascii="Times New Roman" w:eastAsia="Times New Roman" w:hAnsi="Times New Roman"/>
                <w:sz w:val="20"/>
              </w:rPr>
              <w:t>Check for missing course number or title</w:t>
            </w:r>
          </w:p>
        </w:tc>
        <w:tc>
          <w:tcPr>
            <w:tcW w:w="1440" w:type="dxa"/>
          </w:tcPr>
          <w:p w14:paraId="6B9B5547" w14:textId="77777777" w:rsidR="000C7D23" w:rsidRDefault="00000000">
            <w:r>
              <w:rPr>
                <w:rFonts w:ascii="Times New Roman" w:eastAsia="Times New Roman" w:hAnsi="Times New Roman"/>
                <w:sz w:val="20"/>
              </w:rPr>
              <w:t>1</w:t>
            </w:r>
          </w:p>
        </w:tc>
        <w:tc>
          <w:tcPr>
            <w:tcW w:w="1728" w:type="dxa"/>
          </w:tcPr>
          <w:p w14:paraId="41236F1E" w14:textId="77777777" w:rsidR="000C7D23" w:rsidRDefault="00000000">
            <w:r>
              <w:rPr>
                <w:rFonts w:ascii="Times New Roman" w:eastAsia="Times New Roman" w:hAnsi="Times New Roman"/>
                <w:sz w:val="20"/>
              </w:rPr>
              <w:t>n</w:t>
            </w:r>
          </w:p>
        </w:tc>
        <w:tc>
          <w:tcPr>
            <w:tcW w:w="2160" w:type="dxa"/>
          </w:tcPr>
          <w:p w14:paraId="076AA227" w14:textId="77777777" w:rsidR="000C7D23" w:rsidRDefault="00000000">
            <w:r>
              <w:rPr>
                <w:rFonts w:ascii="Times New Roman" w:eastAsia="Times New Roman" w:hAnsi="Times New Roman"/>
                <w:sz w:val="20"/>
              </w:rPr>
              <w:t>n</w:t>
            </w:r>
          </w:p>
        </w:tc>
      </w:tr>
      <w:tr w:rsidR="000C7D23" w14:paraId="5B9849EE" w14:textId="77777777">
        <w:trPr>
          <w:jc w:val="center"/>
        </w:trPr>
        <w:tc>
          <w:tcPr>
            <w:tcW w:w="4320" w:type="dxa"/>
          </w:tcPr>
          <w:p w14:paraId="192DFB44" w14:textId="77777777" w:rsidR="000C7D23" w:rsidRDefault="00000000">
            <w:r>
              <w:rPr>
                <w:rFonts w:ascii="Times New Roman" w:eastAsia="Times New Roman" w:hAnsi="Times New Roman"/>
                <w:sz w:val="20"/>
              </w:rPr>
              <w:t>Search courseNumbers for duplicate</w:t>
            </w:r>
          </w:p>
        </w:tc>
        <w:tc>
          <w:tcPr>
            <w:tcW w:w="1440" w:type="dxa"/>
          </w:tcPr>
          <w:p w14:paraId="140D2457" w14:textId="77777777" w:rsidR="000C7D23" w:rsidRDefault="00000000">
            <w:r>
              <w:rPr>
                <w:rFonts w:ascii="Times New Roman" w:eastAsia="Times New Roman" w:hAnsi="Times New Roman"/>
                <w:sz w:val="20"/>
              </w:rPr>
              <w:t>n</w:t>
            </w:r>
          </w:p>
        </w:tc>
        <w:tc>
          <w:tcPr>
            <w:tcW w:w="1728" w:type="dxa"/>
          </w:tcPr>
          <w:p w14:paraId="5737DFC4" w14:textId="77777777" w:rsidR="000C7D23" w:rsidRDefault="00000000">
            <w:r>
              <w:rPr>
                <w:rFonts w:ascii="Times New Roman" w:eastAsia="Times New Roman" w:hAnsi="Times New Roman"/>
                <w:sz w:val="20"/>
              </w:rPr>
              <w:t>n</w:t>
            </w:r>
          </w:p>
        </w:tc>
        <w:tc>
          <w:tcPr>
            <w:tcW w:w="2160" w:type="dxa"/>
          </w:tcPr>
          <w:p w14:paraId="15904AF5" w14:textId="77777777" w:rsidR="000C7D23" w:rsidRDefault="00000000">
            <w:r>
              <w:rPr>
                <w:rFonts w:ascii="Times New Roman" w:eastAsia="Times New Roman" w:hAnsi="Times New Roman"/>
                <w:sz w:val="20"/>
              </w:rPr>
              <w:t>n^2</w:t>
            </w:r>
          </w:p>
        </w:tc>
      </w:tr>
      <w:tr w:rsidR="000C7D23" w14:paraId="08D0B507" w14:textId="77777777">
        <w:trPr>
          <w:jc w:val="center"/>
        </w:trPr>
        <w:tc>
          <w:tcPr>
            <w:tcW w:w="4320" w:type="dxa"/>
          </w:tcPr>
          <w:p w14:paraId="7C5920C0" w14:textId="77777777" w:rsidR="000C7D23" w:rsidRDefault="00000000">
            <w:r>
              <w:rPr>
                <w:rFonts w:ascii="Times New Roman" w:eastAsia="Times New Roman" w:hAnsi="Times New Roman"/>
                <w:sz w:val="20"/>
              </w:rPr>
              <w:t>Create Course object</w:t>
            </w:r>
          </w:p>
        </w:tc>
        <w:tc>
          <w:tcPr>
            <w:tcW w:w="1440" w:type="dxa"/>
          </w:tcPr>
          <w:p w14:paraId="024A582B" w14:textId="77777777" w:rsidR="000C7D23" w:rsidRDefault="00000000">
            <w:r>
              <w:rPr>
                <w:rFonts w:ascii="Times New Roman" w:eastAsia="Times New Roman" w:hAnsi="Times New Roman"/>
                <w:sz w:val="20"/>
              </w:rPr>
              <w:t>1</w:t>
            </w:r>
          </w:p>
        </w:tc>
        <w:tc>
          <w:tcPr>
            <w:tcW w:w="1728" w:type="dxa"/>
          </w:tcPr>
          <w:p w14:paraId="79252B2E" w14:textId="77777777" w:rsidR="000C7D23" w:rsidRDefault="00000000">
            <w:r>
              <w:rPr>
                <w:rFonts w:ascii="Times New Roman" w:eastAsia="Times New Roman" w:hAnsi="Times New Roman"/>
                <w:sz w:val="20"/>
              </w:rPr>
              <w:t>n</w:t>
            </w:r>
          </w:p>
        </w:tc>
        <w:tc>
          <w:tcPr>
            <w:tcW w:w="2160" w:type="dxa"/>
          </w:tcPr>
          <w:p w14:paraId="21F68172" w14:textId="77777777" w:rsidR="000C7D23" w:rsidRDefault="00000000">
            <w:r>
              <w:rPr>
                <w:rFonts w:ascii="Times New Roman" w:eastAsia="Times New Roman" w:hAnsi="Times New Roman"/>
                <w:sz w:val="20"/>
              </w:rPr>
              <w:t>n</w:t>
            </w:r>
          </w:p>
        </w:tc>
      </w:tr>
      <w:tr w:rsidR="000C7D23" w14:paraId="0601C430" w14:textId="77777777">
        <w:trPr>
          <w:jc w:val="center"/>
        </w:trPr>
        <w:tc>
          <w:tcPr>
            <w:tcW w:w="4320" w:type="dxa"/>
          </w:tcPr>
          <w:p w14:paraId="49BD9360" w14:textId="77777777" w:rsidR="000C7D23" w:rsidRDefault="00000000">
            <w:r>
              <w:rPr>
                <w:rFonts w:ascii="Times New Roman" w:eastAsia="Times New Roman" w:hAnsi="Times New Roman"/>
                <w:sz w:val="20"/>
              </w:rPr>
              <w:t>Copy prerequisites into object</w:t>
            </w:r>
          </w:p>
        </w:tc>
        <w:tc>
          <w:tcPr>
            <w:tcW w:w="1440" w:type="dxa"/>
          </w:tcPr>
          <w:p w14:paraId="08CBAECF" w14:textId="77777777" w:rsidR="000C7D23" w:rsidRDefault="00000000">
            <w:r>
              <w:rPr>
                <w:rFonts w:ascii="Times New Roman" w:eastAsia="Times New Roman" w:hAnsi="Times New Roman"/>
                <w:sz w:val="20"/>
              </w:rPr>
              <w:t>k</w:t>
            </w:r>
          </w:p>
        </w:tc>
        <w:tc>
          <w:tcPr>
            <w:tcW w:w="1728" w:type="dxa"/>
          </w:tcPr>
          <w:p w14:paraId="08FDE204" w14:textId="77777777" w:rsidR="000C7D23" w:rsidRDefault="00000000">
            <w:r>
              <w:rPr>
                <w:rFonts w:ascii="Times New Roman" w:eastAsia="Times New Roman" w:hAnsi="Times New Roman"/>
                <w:sz w:val="20"/>
              </w:rPr>
              <w:t>n</w:t>
            </w:r>
          </w:p>
        </w:tc>
        <w:tc>
          <w:tcPr>
            <w:tcW w:w="2160" w:type="dxa"/>
          </w:tcPr>
          <w:p w14:paraId="0ED46A61" w14:textId="77777777" w:rsidR="000C7D23" w:rsidRDefault="00000000">
            <w:r>
              <w:rPr>
                <w:rFonts w:ascii="Times New Roman" w:eastAsia="Times New Roman" w:hAnsi="Times New Roman"/>
                <w:sz w:val="20"/>
              </w:rPr>
              <w:t>kn</w:t>
            </w:r>
          </w:p>
        </w:tc>
      </w:tr>
      <w:tr w:rsidR="000C7D23" w14:paraId="7192FC97" w14:textId="77777777">
        <w:trPr>
          <w:jc w:val="center"/>
        </w:trPr>
        <w:tc>
          <w:tcPr>
            <w:tcW w:w="4320" w:type="dxa"/>
          </w:tcPr>
          <w:p w14:paraId="0CD01AB7" w14:textId="77777777" w:rsidR="000C7D23" w:rsidRDefault="00000000">
            <w:r>
              <w:rPr>
                <w:rFonts w:ascii="Times New Roman" w:eastAsia="Times New Roman" w:hAnsi="Times New Roman"/>
                <w:sz w:val="20"/>
              </w:rPr>
              <w:t>Add Course to vector</w:t>
            </w:r>
          </w:p>
        </w:tc>
        <w:tc>
          <w:tcPr>
            <w:tcW w:w="1440" w:type="dxa"/>
          </w:tcPr>
          <w:p w14:paraId="269D9794" w14:textId="77777777" w:rsidR="000C7D23" w:rsidRDefault="00000000">
            <w:r>
              <w:rPr>
                <w:rFonts w:ascii="Times New Roman" w:eastAsia="Times New Roman" w:hAnsi="Times New Roman"/>
                <w:sz w:val="20"/>
              </w:rPr>
              <w:t>1</w:t>
            </w:r>
          </w:p>
        </w:tc>
        <w:tc>
          <w:tcPr>
            <w:tcW w:w="1728" w:type="dxa"/>
          </w:tcPr>
          <w:p w14:paraId="06CCCBFB" w14:textId="77777777" w:rsidR="000C7D23" w:rsidRDefault="00000000">
            <w:r>
              <w:rPr>
                <w:rFonts w:ascii="Times New Roman" w:eastAsia="Times New Roman" w:hAnsi="Times New Roman"/>
                <w:sz w:val="20"/>
              </w:rPr>
              <w:t>n</w:t>
            </w:r>
          </w:p>
        </w:tc>
        <w:tc>
          <w:tcPr>
            <w:tcW w:w="2160" w:type="dxa"/>
          </w:tcPr>
          <w:p w14:paraId="79BA0D09" w14:textId="77777777" w:rsidR="000C7D23" w:rsidRDefault="00000000">
            <w:r>
              <w:rPr>
                <w:rFonts w:ascii="Times New Roman" w:eastAsia="Times New Roman" w:hAnsi="Times New Roman"/>
                <w:sz w:val="20"/>
              </w:rPr>
              <w:t>n</w:t>
            </w:r>
          </w:p>
        </w:tc>
      </w:tr>
      <w:tr w:rsidR="000C7D23" w14:paraId="40A181A8" w14:textId="77777777">
        <w:trPr>
          <w:jc w:val="center"/>
        </w:trPr>
        <w:tc>
          <w:tcPr>
            <w:tcW w:w="4320" w:type="dxa"/>
          </w:tcPr>
          <w:p w14:paraId="2EF12378" w14:textId="77777777" w:rsidR="000C7D23" w:rsidRDefault="00000000">
            <w:r>
              <w:rPr>
                <w:rFonts w:ascii="Times New Roman" w:eastAsia="Times New Roman" w:hAnsi="Times New Roman"/>
                <w:sz w:val="20"/>
              </w:rPr>
              <w:t>Validate prerequisites with vector search</w:t>
            </w:r>
          </w:p>
        </w:tc>
        <w:tc>
          <w:tcPr>
            <w:tcW w:w="1440" w:type="dxa"/>
          </w:tcPr>
          <w:p w14:paraId="73EA7ABF" w14:textId="77777777" w:rsidR="000C7D23" w:rsidRDefault="00000000">
            <w:r>
              <w:rPr>
                <w:rFonts w:ascii="Times New Roman" w:eastAsia="Times New Roman" w:hAnsi="Times New Roman"/>
                <w:sz w:val="20"/>
              </w:rPr>
              <w:t>n</w:t>
            </w:r>
          </w:p>
        </w:tc>
        <w:tc>
          <w:tcPr>
            <w:tcW w:w="1728" w:type="dxa"/>
          </w:tcPr>
          <w:p w14:paraId="0573EE85" w14:textId="77777777" w:rsidR="000C7D23" w:rsidRDefault="00000000">
            <w:r>
              <w:rPr>
                <w:rFonts w:ascii="Times New Roman" w:eastAsia="Times New Roman" w:hAnsi="Times New Roman"/>
                <w:sz w:val="20"/>
              </w:rPr>
              <w:t>kn</w:t>
            </w:r>
          </w:p>
        </w:tc>
        <w:tc>
          <w:tcPr>
            <w:tcW w:w="2160" w:type="dxa"/>
          </w:tcPr>
          <w:p w14:paraId="4B9224FB" w14:textId="77777777" w:rsidR="000C7D23" w:rsidRDefault="00000000">
            <w:r>
              <w:rPr>
                <w:rFonts w:ascii="Times New Roman" w:eastAsia="Times New Roman" w:hAnsi="Times New Roman"/>
                <w:sz w:val="20"/>
              </w:rPr>
              <w:t>kn^2</w:t>
            </w:r>
          </w:p>
        </w:tc>
      </w:tr>
      <w:tr w:rsidR="000C7D23" w14:paraId="7F276640" w14:textId="77777777">
        <w:trPr>
          <w:jc w:val="center"/>
        </w:trPr>
        <w:tc>
          <w:tcPr>
            <w:tcW w:w="4320" w:type="dxa"/>
          </w:tcPr>
          <w:p w14:paraId="0EF7E705" w14:textId="77777777" w:rsidR="000C7D23" w:rsidRDefault="00000000">
            <w:r>
              <w:rPr>
                <w:rFonts w:ascii="Times New Roman" w:eastAsia="Times New Roman" w:hAnsi="Times New Roman"/>
                <w:sz w:val="20"/>
              </w:rPr>
              <w:t>Total</w:t>
            </w:r>
          </w:p>
        </w:tc>
        <w:tc>
          <w:tcPr>
            <w:tcW w:w="1440" w:type="dxa"/>
          </w:tcPr>
          <w:p w14:paraId="57666E40" w14:textId="77777777" w:rsidR="000C7D23" w:rsidRDefault="000C7D23"/>
        </w:tc>
        <w:tc>
          <w:tcPr>
            <w:tcW w:w="1728" w:type="dxa"/>
          </w:tcPr>
          <w:p w14:paraId="0FA07960" w14:textId="77777777" w:rsidR="000C7D23" w:rsidRDefault="000C7D23"/>
        </w:tc>
        <w:tc>
          <w:tcPr>
            <w:tcW w:w="2160" w:type="dxa"/>
          </w:tcPr>
          <w:p w14:paraId="1A5D0F79" w14:textId="77777777" w:rsidR="000C7D23" w:rsidRDefault="00000000">
            <w:r>
              <w:rPr>
                <w:rFonts w:ascii="Times New Roman" w:eastAsia="Times New Roman" w:hAnsi="Times New Roman"/>
                <w:sz w:val="20"/>
              </w:rPr>
              <w:t>kn^2 + n^2 + 5n + kn + 2</w:t>
            </w:r>
          </w:p>
        </w:tc>
      </w:tr>
      <w:tr w:rsidR="000C7D23" w14:paraId="67598C87" w14:textId="77777777">
        <w:trPr>
          <w:jc w:val="center"/>
        </w:trPr>
        <w:tc>
          <w:tcPr>
            <w:tcW w:w="4320" w:type="dxa"/>
          </w:tcPr>
          <w:p w14:paraId="258AA887" w14:textId="77777777" w:rsidR="000C7D23" w:rsidRDefault="00000000">
            <w:r>
              <w:rPr>
                <w:rFonts w:ascii="Times New Roman" w:eastAsia="Times New Roman" w:hAnsi="Times New Roman"/>
                <w:sz w:val="20"/>
              </w:rPr>
              <w:t>Runtime</w:t>
            </w:r>
          </w:p>
        </w:tc>
        <w:tc>
          <w:tcPr>
            <w:tcW w:w="1440" w:type="dxa"/>
          </w:tcPr>
          <w:p w14:paraId="536FFF82" w14:textId="77777777" w:rsidR="000C7D23" w:rsidRDefault="000C7D23"/>
        </w:tc>
        <w:tc>
          <w:tcPr>
            <w:tcW w:w="1728" w:type="dxa"/>
          </w:tcPr>
          <w:p w14:paraId="0AAA0E79" w14:textId="77777777" w:rsidR="000C7D23" w:rsidRDefault="000C7D23"/>
        </w:tc>
        <w:tc>
          <w:tcPr>
            <w:tcW w:w="2160" w:type="dxa"/>
          </w:tcPr>
          <w:p w14:paraId="38F9EF2E" w14:textId="77777777" w:rsidR="000C7D23" w:rsidRDefault="00000000">
            <w:r>
              <w:rPr>
                <w:rFonts w:ascii="Times New Roman" w:eastAsia="Times New Roman" w:hAnsi="Times New Roman"/>
                <w:sz w:val="20"/>
              </w:rPr>
              <w:t>O(n^2) when k is constant</w:t>
            </w:r>
          </w:p>
        </w:tc>
      </w:tr>
    </w:tbl>
    <w:p w14:paraId="7171088E" w14:textId="77777777" w:rsidR="000C7D23" w:rsidRDefault="000C7D23"/>
    <w:p w14:paraId="186236E9" w14:textId="77777777" w:rsidR="000C7D23" w:rsidRDefault="00000000">
      <w:r>
        <w:rPr>
          <w:rFonts w:ascii="Times New Roman" w:eastAsia="Times New Roman" w:hAnsi="Times New Roman"/>
          <w:sz w:val="24"/>
        </w:rPr>
        <w:t>The vector uses O(n) memory because each course object is stored once. The extra course number list and copied list used for sorting are also O(n). Loading has a higher cost because duplicate checks and prerequisite validation require linear searches.</w:t>
      </w:r>
    </w:p>
    <w:p w14:paraId="0AE13DEC" w14:textId="77777777" w:rsidR="000C7D23" w:rsidRDefault="00000000">
      <w:pPr>
        <w:pStyle w:val="Heading2"/>
        <w:spacing w:before="120" w:after="120"/>
      </w:pPr>
      <w:r>
        <w:t>Hash Table Runtime Analysis</w:t>
      </w:r>
    </w:p>
    <w:tbl>
      <w:tblPr>
        <w:tblStyle w:val="TableGrid"/>
        <w:tblW w:w="0" w:type="auto"/>
        <w:jc w:val="center"/>
        <w:tblLook w:val="04A0" w:firstRow="1" w:lastRow="0" w:firstColumn="1" w:lastColumn="0" w:noHBand="0" w:noVBand="1"/>
      </w:tblPr>
      <w:tblGrid>
        <w:gridCol w:w="4281"/>
        <w:gridCol w:w="1432"/>
        <w:gridCol w:w="1718"/>
        <w:gridCol w:w="2145"/>
      </w:tblGrid>
      <w:tr w:rsidR="000C7D23" w14:paraId="4BF8F138" w14:textId="77777777">
        <w:trPr>
          <w:jc w:val="center"/>
        </w:trPr>
        <w:tc>
          <w:tcPr>
            <w:tcW w:w="4320" w:type="dxa"/>
            <w:shd w:val="clear" w:color="auto" w:fill="D9EAF7"/>
          </w:tcPr>
          <w:p w14:paraId="7E113FD4" w14:textId="77777777" w:rsidR="000C7D23" w:rsidRDefault="00000000">
            <w:r>
              <w:rPr>
                <w:rFonts w:ascii="Times New Roman" w:eastAsia="Times New Roman" w:hAnsi="Times New Roman"/>
                <w:b/>
                <w:sz w:val="20"/>
              </w:rPr>
              <w:t>Code</w:t>
            </w:r>
          </w:p>
        </w:tc>
        <w:tc>
          <w:tcPr>
            <w:tcW w:w="1440" w:type="dxa"/>
            <w:shd w:val="clear" w:color="auto" w:fill="D9EAF7"/>
          </w:tcPr>
          <w:p w14:paraId="76CA9196" w14:textId="77777777" w:rsidR="000C7D23" w:rsidRDefault="00000000">
            <w:r>
              <w:rPr>
                <w:rFonts w:ascii="Times New Roman" w:eastAsia="Times New Roman" w:hAnsi="Times New Roman"/>
                <w:b/>
                <w:sz w:val="20"/>
              </w:rPr>
              <w:t>Line Cost</w:t>
            </w:r>
          </w:p>
        </w:tc>
        <w:tc>
          <w:tcPr>
            <w:tcW w:w="1728" w:type="dxa"/>
            <w:shd w:val="clear" w:color="auto" w:fill="D9EAF7"/>
          </w:tcPr>
          <w:p w14:paraId="54402525" w14:textId="77777777" w:rsidR="000C7D23" w:rsidRDefault="00000000">
            <w:r>
              <w:rPr>
                <w:rFonts w:ascii="Times New Roman" w:eastAsia="Times New Roman" w:hAnsi="Times New Roman"/>
                <w:b/>
                <w:sz w:val="20"/>
              </w:rPr>
              <w:t># Times Executes</w:t>
            </w:r>
          </w:p>
        </w:tc>
        <w:tc>
          <w:tcPr>
            <w:tcW w:w="2160" w:type="dxa"/>
            <w:shd w:val="clear" w:color="auto" w:fill="D9EAF7"/>
          </w:tcPr>
          <w:p w14:paraId="3BDDEDCF" w14:textId="77777777" w:rsidR="000C7D23" w:rsidRDefault="00000000">
            <w:r>
              <w:rPr>
                <w:rFonts w:ascii="Times New Roman" w:eastAsia="Times New Roman" w:hAnsi="Times New Roman"/>
                <w:b/>
                <w:sz w:val="20"/>
              </w:rPr>
              <w:t>Total Cost</w:t>
            </w:r>
          </w:p>
        </w:tc>
      </w:tr>
      <w:tr w:rsidR="000C7D23" w14:paraId="6D7325C6" w14:textId="77777777">
        <w:trPr>
          <w:jc w:val="center"/>
        </w:trPr>
        <w:tc>
          <w:tcPr>
            <w:tcW w:w="4320" w:type="dxa"/>
          </w:tcPr>
          <w:p w14:paraId="284AD513" w14:textId="77777777" w:rsidR="000C7D23" w:rsidRDefault="00000000">
            <w:r>
              <w:rPr>
                <w:rFonts w:ascii="Times New Roman" w:eastAsia="Times New Roman" w:hAnsi="Times New Roman"/>
                <w:sz w:val="20"/>
              </w:rPr>
              <w:t>Create empty hash tables</w:t>
            </w:r>
          </w:p>
        </w:tc>
        <w:tc>
          <w:tcPr>
            <w:tcW w:w="1440" w:type="dxa"/>
          </w:tcPr>
          <w:p w14:paraId="59DD0AAC" w14:textId="77777777" w:rsidR="000C7D23" w:rsidRDefault="00000000">
            <w:r>
              <w:rPr>
                <w:rFonts w:ascii="Times New Roman" w:eastAsia="Times New Roman" w:hAnsi="Times New Roman"/>
                <w:sz w:val="20"/>
              </w:rPr>
              <w:t>1</w:t>
            </w:r>
          </w:p>
        </w:tc>
        <w:tc>
          <w:tcPr>
            <w:tcW w:w="1728" w:type="dxa"/>
          </w:tcPr>
          <w:p w14:paraId="0FEF6159" w14:textId="77777777" w:rsidR="000C7D23" w:rsidRDefault="00000000">
            <w:r>
              <w:rPr>
                <w:rFonts w:ascii="Times New Roman" w:eastAsia="Times New Roman" w:hAnsi="Times New Roman"/>
                <w:sz w:val="20"/>
              </w:rPr>
              <w:t>1</w:t>
            </w:r>
          </w:p>
        </w:tc>
        <w:tc>
          <w:tcPr>
            <w:tcW w:w="2160" w:type="dxa"/>
          </w:tcPr>
          <w:p w14:paraId="6D764648" w14:textId="77777777" w:rsidR="000C7D23" w:rsidRDefault="00000000">
            <w:r>
              <w:rPr>
                <w:rFonts w:ascii="Times New Roman" w:eastAsia="Times New Roman" w:hAnsi="Times New Roman"/>
                <w:sz w:val="20"/>
              </w:rPr>
              <w:t>1</w:t>
            </w:r>
          </w:p>
        </w:tc>
      </w:tr>
      <w:tr w:rsidR="000C7D23" w14:paraId="4E1572FE" w14:textId="77777777">
        <w:trPr>
          <w:jc w:val="center"/>
        </w:trPr>
        <w:tc>
          <w:tcPr>
            <w:tcW w:w="4320" w:type="dxa"/>
          </w:tcPr>
          <w:p w14:paraId="757D133D" w14:textId="77777777" w:rsidR="000C7D23" w:rsidRDefault="00000000">
            <w:r>
              <w:rPr>
                <w:rFonts w:ascii="Times New Roman" w:eastAsia="Times New Roman" w:hAnsi="Times New Roman"/>
                <w:sz w:val="20"/>
              </w:rPr>
              <w:t>Open file and check whether it opened</w:t>
            </w:r>
          </w:p>
        </w:tc>
        <w:tc>
          <w:tcPr>
            <w:tcW w:w="1440" w:type="dxa"/>
          </w:tcPr>
          <w:p w14:paraId="5A58042B" w14:textId="77777777" w:rsidR="000C7D23" w:rsidRDefault="00000000">
            <w:r>
              <w:rPr>
                <w:rFonts w:ascii="Times New Roman" w:eastAsia="Times New Roman" w:hAnsi="Times New Roman"/>
                <w:sz w:val="20"/>
              </w:rPr>
              <w:t>1</w:t>
            </w:r>
          </w:p>
        </w:tc>
        <w:tc>
          <w:tcPr>
            <w:tcW w:w="1728" w:type="dxa"/>
          </w:tcPr>
          <w:p w14:paraId="7DA4CCF2" w14:textId="77777777" w:rsidR="000C7D23" w:rsidRDefault="00000000">
            <w:r>
              <w:rPr>
                <w:rFonts w:ascii="Times New Roman" w:eastAsia="Times New Roman" w:hAnsi="Times New Roman"/>
                <w:sz w:val="20"/>
              </w:rPr>
              <w:t>1</w:t>
            </w:r>
          </w:p>
        </w:tc>
        <w:tc>
          <w:tcPr>
            <w:tcW w:w="2160" w:type="dxa"/>
          </w:tcPr>
          <w:p w14:paraId="36574C43" w14:textId="77777777" w:rsidR="000C7D23" w:rsidRDefault="00000000">
            <w:r>
              <w:rPr>
                <w:rFonts w:ascii="Times New Roman" w:eastAsia="Times New Roman" w:hAnsi="Times New Roman"/>
                <w:sz w:val="20"/>
              </w:rPr>
              <w:t>1</w:t>
            </w:r>
          </w:p>
        </w:tc>
      </w:tr>
      <w:tr w:rsidR="000C7D23" w14:paraId="785B680E" w14:textId="77777777">
        <w:trPr>
          <w:jc w:val="center"/>
        </w:trPr>
        <w:tc>
          <w:tcPr>
            <w:tcW w:w="4320" w:type="dxa"/>
          </w:tcPr>
          <w:p w14:paraId="27E94D25" w14:textId="77777777" w:rsidR="000C7D23" w:rsidRDefault="00000000">
            <w:r>
              <w:rPr>
                <w:rFonts w:ascii="Times New Roman" w:eastAsia="Times New Roman" w:hAnsi="Times New Roman"/>
                <w:sz w:val="20"/>
              </w:rPr>
              <w:t>Read each line</w:t>
            </w:r>
          </w:p>
        </w:tc>
        <w:tc>
          <w:tcPr>
            <w:tcW w:w="1440" w:type="dxa"/>
          </w:tcPr>
          <w:p w14:paraId="3C415A3C" w14:textId="77777777" w:rsidR="000C7D23" w:rsidRDefault="00000000">
            <w:r>
              <w:rPr>
                <w:rFonts w:ascii="Times New Roman" w:eastAsia="Times New Roman" w:hAnsi="Times New Roman"/>
                <w:sz w:val="20"/>
              </w:rPr>
              <w:t>1</w:t>
            </w:r>
          </w:p>
        </w:tc>
        <w:tc>
          <w:tcPr>
            <w:tcW w:w="1728" w:type="dxa"/>
          </w:tcPr>
          <w:p w14:paraId="322F88D0" w14:textId="77777777" w:rsidR="000C7D23" w:rsidRDefault="00000000">
            <w:r>
              <w:rPr>
                <w:rFonts w:ascii="Times New Roman" w:eastAsia="Times New Roman" w:hAnsi="Times New Roman"/>
                <w:sz w:val="20"/>
              </w:rPr>
              <w:t>n</w:t>
            </w:r>
          </w:p>
        </w:tc>
        <w:tc>
          <w:tcPr>
            <w:tcW w:w="2160" w:type="dxa"/>
          </w:tcPr>
          <w:p w14:paraId="64A0654F" w14:textId="77777777" w:rsidR="000C7D23" w:rsidRDefault="00000000">
            <w:r>
              <w:rPr>
                <w:rFonts w:ascii="Times New Roman" w:eastAsia="Times New Roman" w:hAnsi="Times New Roman"/>
                <w:sz w:val="20"/>
              </w:rPr>
              <w:t>n</w:t>
            </w:r>
          </w:p>
        </w:tc>
      </w:tr>
      <w:tr w:rsidR="000C7D23" w14:paraId="596FA6D3" w14:textId="77777777">
        <w:trPr>
          <w:jc w:val="center"/>
        </w:trPr>
        <w:tc>
          <w:tcPr>
            <w:tcW w:w="4320" w:type="dxa"/>
          </w:tcPr>
          <w:p w14:paraId="65B3D18D" w14:textId="77777777" w:rsidR="000C7D23" w:rsidRDefault="00000000">
            <w:r>
              <w:rPr>
                <w:rFonts w:ascii="Times New Roman" w:eastAsia="Times New Roman" w:hAnsi="Times New Roman"/>
                <w:sz w:val="20"/>
              </w:rPr>
              <w:t>Split and trim tokens</w:t>
            </w:r>
          </w:p>
        </w:tc>
        <w:tc>
          <w:tcPr>
            <w:tcW w:w="1440" w:type="dxa"/>
          </w:tcPr>
          <w:p w14:paraId="3E7B00CA" w14:textId="77777777" w:rsidR="000C7D23" w:rsidRDefault="00000000">
            <w:r>
              <w:rPr>
                <w:rFonts w:ascii="Times New Roman" w:eastAsia="Times New Roman" w:hAnsi="Times New Roman"/>
                <w:sz w:val="20"/>
              </w:rPr>
              <w:t>1</w:t>
            </w:r>
          </w:p>
        </w:tc>
        <w:tc>
          <w:tcPr>
            <w:tcW w:w="1728" w:type="dxa"/>
          </w:tcPr>
          <w:p w14:paraId="0FDA14CF" w14:textId="77777777" w:rsidR="000C7D23" w:rsidRDefault="00000000">
            <w:r>
              <w:rPr>
                <w:rFonts w:ascii="Times New Roman" w:eastAsia="Times New Roman" w:hAnsi="Times New Roman"/>
                <w:sz w:val="20"/>
              </w:rPr>
              <w:t>n</w:t>
            </w:r>
          </w:p>
        </w:tc>
        <w:tc>
          <w:tcPr>
            <w:tcW w:w="2160" w:type="dxa"/>
          </w:tcPr>
          <w:p w14:paraId="3C5D115B" w14:textId="77777777" w:rsidR="000C7D23" w:rsidRDefault="00000000">
            <w:r>
              <w:rPr>
                <w:rFonts w:ascii="Times New Roman" w:eastAsia="Times New Roman" w:hAnsi="Times New Roman"/>
                <w:sz w:val="20"/>
              </w:rPr>
              <w:t>n</w:t>
            </w:r>
          </w:p>
        </w:tc>
      </w:tr>
      <w:tr w:rsidR="000C7D23" w14:paraId="72746FC4" w14:textId="77777777">
        <w:trPr>
          <w:jc w:val="center"/>
        </w:trPr>
        <w:tc>
          <w:tcPr>
            <w:tcW w:w="4320" w:type="dxa"/>
          </w:tcPr>
          <w:p w14:paraId="2B5FD388" w14:textId="77777777" w:rsidR="000C7D23" w:rsidRDefault="00000000">
            <w:r>
              <w:rPr>
                <w:rFonts w:ascii="Times New Roman" w:eastAsia="Times New Roman" w:hAnsi="Times New Roman"/>
                <w:sz w:val="20"/>
              </w:rPr>
              <w:t>Check for missing course number or title</w:t>
            </w:r>
          </w:p>
        </w:tc>
        <w:tc>
          <w:tcPr>
            <w:tcW w:w="1440" w:type="dxa"/>
          </w:tcPr>
          <w:p w14:paraId="1642CAF2" w14:textId="77777777" w:rsidR="000C7D23" w:rsidRDefault="00000000">
            <w:r>
              <w:rPr>
                <w:rFonts w:ascii="Times New Roman" w:eastAsia="Times New Roman" w:hAnsi="Times New Roman"/>
                <w:sz w:val="20"/>
              </w:rPr>
              <w:t>1</w:t>
            </w:r>
          </w:p>
        </w:tc>
        <w:tc>
          <w:tcPr>
            <w:tcW w:w="1728" w:type="dxa"/>
          </w:tcPr>
          <w:p w14:paraId="1B7064C8" w14:textId="77777777" w:rsidR="000C7D23" w:rsidRDefault="00000000">
            <w:r>
              <w:rPr>
                <w:rFonts w:ascii="Times New Roman" w:eastAsia="Times New Roman" w:hAnsi="Times New Roman"/>
                <w:sz w:val="20"/>
              </w:rPr>
              <w:t>n</w:t>
            </w:r>
          </w:p>
        </w:tc>
        <w:tc>
          <w:tcPr>
            <w:tcW w:w="2160" w:type="dxa"/>
          </w:tcPr>
          <w:p w14:paraId="41D70F58" w14:textId="77777777" w:rsidR="000C7D23" w:rsidRDefault="00000000">
            <w:r>
              <w:rPr>
                <w:rFonts w:ascii="Times New Roman" w:eastAsia="Times New Roman" w:hAnsi="Times New Roman"/>
                <w:sz w:val="20"/>
              </w:rPr>
              <w:t>n</w:t>
            </w:r>
          </w:p>
        </w:tc>
      </w:tr>
      <w:tr w:rsidR="000C7D23" w14:paraId="7B5274CF" w14:textId="77777777">
        <w:trPr>
          <w:jc w:val="center"/>
        </w:trPr>
        <w:tc>
          <w:tcPr>
            <w:tcW w:w="4320" w:type="dxa"/>
          </w:tcPr>
          <w:p w14:paraId="77F0B95F" w14:textId="77777777" w:rsidR="000C7D23" w:rsidRDefault="00000000">
            <w:r>
              <w:rPr>
                <w:rFonts w:ascii="Times New Roman" w:eastAsia="Times New Roman" w:hAnsi="Times New Roman"/>
                <w:sz w:val="20"/>
              </w:rPr>
              <w:t>Check duplicate with hash lookup</w:t>
            </w:r>
          </w:p>
        </w:tc>
        <w:tc>
          <w:tcPr>
            <w:tcW w:w="1440" w:type="dxa"/>
          </w:tcPr>
          <w:p w14:paraId="6904656C" w14:textId="77777777" w:rsidR="000C7D23" w:rsidRDefault="00000000">
            <w:r>
              <w:rPr>
                <w:rFonts w:ascii="Times New Roman" w:eastAsia="Times New Roman" w:hAnsi="Times New Roman"/>
                <w:sz w:val="20"/>
              </w:rPr>
              <w:t>1 average</w:t>
            </w:r>
          </w:p>
        </w:tc>
        <w:tc>
          <w:tcPr>
            <w:tcW w:w="1728" w:type="dxa"/>
          </w:tcPr>
          <w:p w14:paraId="68B3E06F" w14:textId="77777777" w:rsidR="000C7D23" w:rsidRDefault="00000000">
            <w:r>
              <w:rPr>
                <w:rFonts w:ascii="Times New Roman" w:eastAsia="Times New Roman" w:hAnsi="Times New Roman"/>
                <w:sz w:val="20"/>
              </w:rPr>
              <w:t>n</w:t>
            </w:r>
          </w:p>
        </w:tc>
        <w:tc>
          <w:tcPr>
            <w:tcW w:w="2160" w:type="dxa"/>
          </w:tcPr>
          <w:p w14:paraId="57B5FA5C" w14:textId="77777777" w:rsidR="000C7D23" w:rsidRDefault="00000000">
            <w:r>
              <w:rPr>
                <w:rFonts w:ascii="Times New Roman" w:eastAsia="Times New Roman" w:hAnsi="Times New Roman"/>
                <w:sz w:val="20"/>
              </w:rPr>
              <w:t>n</w:t>
            </w:r>
          </w:p>
        </w:tc>
      </w:tr>
      <w:tr w:rsidR="000C7D23" w14:paraId="1AF42699" w14:textId="77777777">
        <w:trPr>
          <w:jc w:val="center"/>
        </w:trPr>
        <w:tc>
          <w:tcPr>
            <w:tcW w:w="4320" w:type="dxa"/>
          </w:tcPr>
          <w:p w14:paraId="25581DCA" w14:textId="77777777" w:rsidR="000C7D23" w:rsidRDefault="00000000">
            <w:r>
              <w:rPr>
                <w:rFonts w:ascii="Times New Roman" w:eastAsia="Times New Roman" w:hAnsi="Times New Roman"/>
                <w:sz w:val="20"/>
              </w:rPr>
              <w:t>Create Course object</w:t>
            </w:r>
          </w:p>
        </w:tc>
        <w:tc>
          <w:tcPr>
            <w:tcW w:w="1440" w:type="dxa"/>
          </w:tcPr>
          <w:p w14:paraId="407B9A23" w14:textId="77777777" w:rsidR="000C7D23" w:rsidRDefault="00000000">
            <w:r>
              <w:rPr>
                <w:rFonts w:ascii="Times New Roman" w:eastAsia="Times New Roman" w:hAnsi="Times New Roman"/>
                <w:sz w:val="20"/>
              </w:rPr>
              <w:t>1</w:t>
            </w:r>
          </w:p>
        </w:tc>
        <w:tc>
          <w:tcPr>
            <w:tcW w:w="1728" w:type="dxa"/>
          </w:tcPr>
          <w:p w14:paraId="60D4FCB1" w14:textId="77777777" w:rsidR="000C7D23" w:rsidRDefault="00000000">
            <w:r>
              <w:rPr>
                <w:rFonts w:ascii="Times New Roman" w:eastAsia="Times New Roman" w:hAnsi="Times New Roman"/>
                <w:sz w:val="20"/>
              </w:rPr>
              <w:t>n</w:t>
            </w:r>
          </w:p>
        </w:tc>
        <w:tc>
          <w:tcPr>
            <w:tcW w:w="2160" w:type="dxa"/>
          </w:tcPr>
          <w:p w14:paraId="65EEF32E" w14:textId="77777777" w:rsidR="000C7D23" w:rsidRDefault="00000000">
            <w:r>
              <w:rPr>
                <w:rFonts w:ascii="Times New Roman" w:eastAsia="Times New Roman" w:hAnsi="Times New Roman"/>
                <w:sz w:val="20"/>
              </w:rPr>
              <w:t>n</w:t>
            </w:r>
          </w:p>
        </w:tc>
      </w:tr>
      <w:tr w:rsidR="000C7D23" w14:paraId="5057E648" w14:textId="77777777">
        <w:trPr>
          <w:jc w:val="center"/>
        </w:trPr>
        <w:tc>
          <w:tcPr>
            <w:tcW w:w="4320" w:type="dxa"/>
          </w:tcPr>
          <w:p w14:paraId="23796ADD" w14:textId="77777777" w:rsidR="000C7D23" w:rsidRDefault="00000000">
            <w:r>
              <w:rPr>
                <w:rFonts w:ascii="Times New Roman" w:eastAsia="Times New Roman" w:hAnsi="Times New Roman"/>
                <w:sz w:val="20"/>
              </w:rPr>
              <w:t>Copy prerequisites into object</w:t>
            </w:r>
          </w:p>
        </w:tc>
        <w:tc>
          <w:tcPr>
            <w:tcW w:w="1440" w:type="dxa"/>
          </w:tcPr>
          <w:p w14:paraId="04056B5E" w14:textId="77777777" w:rsidR="000C7D23" w:rsidRDefault="00000000">
            <w:r>
              <w:rPr>
                <w:rFonts w:ascii="Times New Roman" w:eastAsia="Times New Roman" w:hAnsi="Times New Roman"/>
                <w:sz w:val="20"/>
              </w:rPr>
              <w:t>k</w:t>
            </w:r>
          </w:p>
        </w:tc>
        <w:tc>
          <w:tcPr>
            <w:tcW w:w="1728" w:type="dxa"/>
          </w:tcPr>
          <w:p w14:paraId="5EF4A8C6" w14:textId="77777777" w:rsidR="000C7D23" w:rsidRDefault="00000000">
            <w:r>
              <w:rPr>
                <w:rFonts w:ascii="Times New Roman" w:eastAsia="Times New Roman" w:hAnsi="Times New Roman"/>
                <w:sz w:val="20"/>
              </w:rPr>
              <w:t>n</w:t>
            </w:r>
          </w:p>
        </w:tc>
        <w:tc>
          <w:tcPr>
            <w:tcW w:w="2160" w:type="dxa"/>
          </w:tcPr>
          <w:p w14:paraId="6AFB9389" w14:textId="77777777" w:rsidR="000C7D23" w:rsidRDefault="00000000">
            <w:r>
              <w:rPr>
                <w:rFonts w:ascii="Times New Roman" w:eastAsia="Times New Roman" w:hAnsi="Times New Roman"/>
                <w:sz w:val="20"/>
              </w:rPr>
              <w:t>kn</w:t>
            </w:r>
          </w:p>
        </w:tc>
      </w:tr>
      <w:tr w:rsidR="000C7D23" w14:paraId="30CB93BF" w14:textId="77777777">
        <w:trPr>
          <w:jc w:val="center"/>
        </w:trPr>
        <w:tc>
          <w:tcPr>
            <w:tcW w:w="4320" w:type="dxa"/>
          </w:tcPr>
          <w:p w14:paraId="572A2734" w14:textId="77777777" w:rsidR="000C7D23" w:rsidRDefault="00000000">
            <w:r>
              <w:rPr>
                <w:rFonts w:ascii="Times New Roman" w:eastAsia="Times New Roman" w:hAnsi="Times New Roman"/>
                <w:sz w:val="20"/>
              </w:rPr>
              <w:t>Insert course into hash table</w:t>
            </w:r>
          </w:p>
        </w:tc>
        <w:tc>
          <w:tcPr>
            <w:tcW w:w="1440" w:type="dxa"/>
          </w:tcPr>
          <w:p w14:paraId="072EE7EF" w14:textId="77777777" w:rsidR="000C7D23" w:rsidRDefault="00000000">
            <w:r>
              <w:rPr>
                <w:rFonts w:ascii="Times New Roman" w:eastAsia="Times New Roman" w:hAnsi="Times New Roman"/>
                <w:sz w:val="20"/>
              </w:rPr>
              <w:t>1 average</w:t>
            </w:r>
          </w:p>
        </w:tc>
        <w:tc>
          <w:tcPr>
            <w:tcW w:w="1728" w:type="dxa"/>
          </w:tcPr>
          <w:p w14:paraId="2D8480D6" w14:textId="77777777" w:rsidR="000C7D23" w:rsidRDefault="00000000">
            <w:r>
              <w:rPr>
                <w:rFonts w:ascii="Times New Roman" w:eastAsia="Times New Roman" w:hAnsi="Times New Roman"/>
                <w:sz w:val="20"/>
              </w:rPr>
              <w:t>n</w:t>
            </w:r>
          </w:p>
        </w:tc>
        <w:tc>
          <w:tcPr>
            <w:tcW w:w="2160" w:type="dxa"/>
          </w:tcPr>
          <w:p w14:paraId="4F4F5062" w14:textId="77777777" w:rsidR="000C7D23" w:rsidRDefault="00000000">
            <w:r>
              <w:rPr>
                <w:rFonts w:ascii="Times New Roman" w:eastAsia="Times New Roman" w:hAnsi="Times New Roman"/>
                <w:sz w:val="20"/>
              </w:rPr>
              <w:t>n</w:t>
            </w:r>
          </w:p>
        </w:tc>
      </w:tr>
      <w:tr w:rsidR="000C7D23" w14:paraId="0BFA21BB" w14:textId="77777777">
        <w:trPr>
          <w:jc w:val="center"/>
        </w:trPr>
        <w:tc>
          <w:tcPr>
            <w:tcW w:w="4320" w:type="dxa"/>
          </w:tcPr>
          <w:p w14:paraId="0CEFDF8E" w14:textId="77777777" w:rsidR="000C7D23" w:rsidRDefault="00000000">
            <w:r>
              <w:rPr>
                <w:rFonts w:ascii="Times New Roman" w:eastAsia="Times New Roman" w:hAnsi="Times New Roman"/>
                <w:sz w:val="20"/>
              </w:rPr>
              <w:t>Validate prerequisites with hash lookup</w:t>
            </w:r>
          </w:p>
        </w:tc>
        <w:tc>
          <w:tcPr>
            <w:tcW w:w="1440" w:type="dxa"/>
          </w:tcPr>
          <w:p w14:paraId="696003E7" w14:textId="77777777" w:rsidR="000C7D23" w:rsidRDefault="00000000">
            <w:r>
              <w:rPr>
                <w:rFonts w:ascii="Times New Roman" w:eastAsia="Times New Roman" w:hAnsi="Times New Roman"/>
                <w:sz w:val="20"/>
              </w:rPr>
              <w:t>1 average</w:t>
            </w:r>
          </w:p>
        </w:tc>
        <w:tc>
          <w:tcPr>
            <w:tcW w:w="1728" w:type="dxa"/>
          </w:tcPr>
          <w:p w14:paraId="2382B366" w14:textId="77777777" w:rsidR="000C7D23" w:rsidRDefault="00000000">
            <w:r>
              <w:rPr>
                <w:rFonts w:ascii="Times New Roman" w:eastAsia="Times New Roman" w:hAnsi="Times New Roman"/>
                <w:sz w:val="20"/>
              </w:rPr>
              <w:t>kn</w:t>
            </w:r>
          </w:p>
        </w:tc>
        <w:tc>
          <w:tcPr>
            <w:tcW w:w="2160" w:type="dxa"/>
          </w:tcPr>
          <w:p w14:paraId="68291AE8" w14:textId="77777777" w:rsidR="000C7D23" w:rsidRDefault="00000000">
            <w:r>
              <w:rPr>
                <w:rFonts w:ascii="Times New Roman" w:eastAsia="Times New Roman" w:hAnsi="Times New Roman"/>
                <w:sz w:val="20"/>
              </w:rPr>
              <w:t>kn</w:t>
            </w:r>
          </w:p>
        </w:tc>
      </w:tr>
      <w:tr w:rsidR="000C7D23" w14:paraId="61A510B7" w14:textId="77777777">
        <w:trPr>
          <w:jc w:val="center"/>
        </w:trPr>
        <w:tc>
          <w:tcPr>
            <w:tcW w:w="4320" w:type="dxa"/>
          </w:tcPr>
          <w:p w14:paraId="15ECC88B" w14:textId="77777777" w:rsidR="000C7D23" w:rsidRDefault="00000000">
            <w:r>
              <w:rPr>
                <w:rFonts w:ascii="Times New Roman" w:eastAsia="Times New Roman" w:hAnsi="Times New Roman"/>
                <w:sz w:val="20"/>
              </w:rPr>
              <w:t>Total</w:t>
            </w:r>
          </w:p>
        </w:tc>
        <w:tc>
          <w:tcPr>
            <w:tcW w:w="1440" w:type="dxa"/>
          </w:tcPr>
          <w:p w14:paraId="37D64C85" w14:textId="77777777" w:rsidR="000C7D23" w:rsidRDefault="000C7D23"/>
        </w:tc>
        <w:tc>
          <w:tcPr>
            <w:tcW w:w="1728" w:type="dxa"/>
          </w:tcPr>
          <w:p w14:paraId="334263DB" w14:textId="77777777" w:rsidR="000C7D23" w:rsidRDefault="000C7D23"/>
        </w:tc>
        <w:tc>
          <w:tcPr>
            <w:tcW w:w="2160" w:type="dxa"/>
          </w:tcPr>
          <w:p w14:paraId="14FDA4B9" w14:textId="77777777" w:rsidR="000C7D23" w:rsidRDefault="00000000">
            <w:r>
              <w:rPr>
                <w:rFonts w:ascii="Times New Roman" w:eastAsia="Times New Roman" w:hAnsi="Times New Roman"/>
                <w:sz w:val="20"/>
              </w:rPr>
              <w:t>7n + 2kn + 2</w:t>
            </w:r>
          </w:p>
        </w:tc>
      </w:tr>
      <w:tr w:rsidR="000C7D23" w14:paraId="5B11C8BC" w14:textId="77777777">
        <w:trPr>
          <w:jc w:val="center"/>
        </w:trPr>
        <w:tc>
          <w:tcPr>
            <w:tcW w:w="4320" w:type="dxa"/>
          </w:tcPr>
          <w:p w14:paraId="147F2F93" w14:textId="77777777" w:rsidR="000C7D23" w:rsidRDefault="00000000">
            <w:r>
              <w:rPr>
                <w:rFonts w:ascii="Times New Roman" w:eastAsia="Times New Roman" w:hAnsi="Times New Roman"/>
                <w:sz w:val="20"/>
              </w:rPr>
              <w:lastRenderedPageBreak/>
              <w:t>Runtime</w:t>
            </w:r>
          </w:p>
        </w:tc>
        <w:tc>
          <w:tcPr>
            <w:tcW w:w="1440" w:type="dxa"/>
          </w:tcPr>
          <w:p w14:paraId="6E50CDE0" w14:textId="77777777" w:rsidR="000C7D23" w:rsidRDefault="000C7D23"/>
        </w:tc>
        <w:tc>
          <w:tcPr>
            <w:tcW w:w="1728" w:type="dxa"/>
          </w:tcPr>
          <w:p w14:paraId="2CF70269" w14:textId="77777777" w:rsidR="000C7D23" w:rsidRDefault="000C7D23"/>
        </w:tc>
        <w:tc>
          <w:tcPr>
            <w:tcW w:w="2160" w:type="dxa"/>
          </w:tcPr>
          <w:p w14:paraId="1B244FB0" w14:textId="77777777" w:rsidR="000C7D23" w:rsidRDefault="00000000">
            <w:r>
              <w:rPr>
                <w:rFonts w:ascii="Times New Roman" w:eastAsia="Times New Roman" w:hAnsi="Times New Roman"/>
                <w:sz w:val="20"/>
              </w:rPr>
              <w:t>O(n) average, O(n^2) worst case with many collisions</w:t>
            </w:r>
          </w:p>
        </w:tc>
      </w:tr>
    </w:tbl>
    <w:p w14:paraId="544EBE2B" w14:textId="77777777" w:rsidR="000C7D23" w:rsidRDefault="000C7D23"/>
    <w:p w14:paraId="6BE26AB5" w14:textId="77777777" w:rsidR="000C7D23" w:rsidRDefault="00000000">
      <w:r>
        <w:rPr>
          <w:rFonts w:ascii="Times New Roman" w:eastAsia="Times New Roman" w:hAnsi="Times New Roman"/>
          <w:sz w:val="24"/>
        </w:rPr>
        <w:t>The hash table uses O(n) memory for the stored course objects and bucket structure. It is very fast for searching one course by course number, but the courses are not stored in sorted order.</w:t>
      </w:r>
    </w:p>
    <w:p w14:paraId="6824A1F4" w14:textId="77777777" w:rsidR="000C7D23" w:rsidRDefault="00000000">
      <w:pPr>
        <w:pStyle w:val="Heading2"/>
        <w:spacing w:before="120" w:after="120"/>
      </w:pPr>
      <w:r>
        <w:t>Binary Search Tree Runtime Analysis</w:t>
      </w:r>
    </w:p>
    <w:tbl>
      <w:tblPr>
        <w:tblStyle w:val="TableGrid"/>
        <w:tblW w:w="0" w:type="auto"/>
        <w:jc w:val="center"/>
        <w:tblLook w:val="04A0" w:firstRow="1" w:lastRow="0" w:firstColumn="1" w:lastColumn="0" w:noHBand="0" w:noVBand="1"/>
      </w:tblPr>
      <w:tblGrid>
        <w:gridCol w:w="4280"/>
        <w:gridCol w:w="1432"/>
        <w:gridCol w:w="1718"/>
        <w:gridCol w:w="2146"/>
      </w:tblGrid>
      <w:tr w:rsidR="000C7D23" w14:paraId="7E5CA830" w14:textId="77777777">
        <w:trPr>
          <w:jc w:val="center"/>
        </w:trPr>
        <w:tc>
          <w:tcPr>
            <w:tcW w:w="4320" w:type="dxa"/>
            <w:shd w:val="clear" w:color="auto" w:fill="D9EAF7"/>
          </w:tcPr>
          <w:p w14:paraId="606605C0" w14:textId="77777777" w:rsidR="000C7D23" w:rsidRDefault="00000000">
            <w:r>
              <w:rPr>
                <w:rFonts w:ascii="Times New Roman" w:eastAsia="Times New Roman" w:hAnsi="Times New Roman"/>
                <w:b/>
                <w:sz w:val="20"/>
              </w:rPr>
              <w:t>Code</w:t>
            </w:r>
          </w:p>
        </w:tc>
        <w:tc>
          <w:tcPr>
            <w:tcW w:w="1440" w:type="dxa"/>
            <w:shd w:val="clear" w:color="auto" w:fill="D9EAF7"/>
          </w:tcPr>
          <w:p w14:paraId="44F7771C" w14:textId="77777777" w:rsidR="000C7D23" w:rsidRDefault="00000000">
            <w:r>
              <w:rPr>
                <w:rFonts w:ascii="Times New Roman" w:eastAsia="Times New Roman" w:hAnsi="Times New Roman"/>
                <w:b/>
                <w:sz w:val="20"/>
              </w:rPr>
              <w:t>Line Cost</w:t>
            </w:r>
          </w:p>
        </w:tc>
        <w:tc>
          <w:tcPr>
            <w:tcW w:w="1728" w:type="dxa"/>
            <w:shd w:val="clear" w:color="auto" w:fill="D9EAF7"/>
          </w:tcPr>
          <w:p w14:paraId="64A13746" w14:textId="77777777" w:rsidR="000C7D23" w:rsidRDefault="00000000">
            <w:r>
              <w:rPr>
                <w:rFonts w:ascii="Times New Roman" w:eastAsia="Times New Roman" w:hAnsi="Times New Roman"/>
                <w:b/>
                <w:sz w:val="20"/>
              </w:rPr>
              <w:t># Times Executes</w:t>
            </w:r>
          </w:p>
        </w:tc>
        <w:tc>
          <w:tcPr>
            <w:tcW w:w="2160" w:type="dxa"/>
            <w:shd w:val="clear" w:color="auto" w:fill="D9EAF7"/>
          </w:tcPr>
          <w:p w14:paraId="17D26AEC" w14:textId="77777777" w:rsidR="000C7D23" w:rsidRDefault="00000000">
            <w:r>
              <w:rPr>
                <w:rFonts w:ascii="Times New Roman" w:eastAsia="Times New Roman" w:hAnsi="Times New Roman"/>
                <w:b/>
                <w:sz w:val="20"/>
              </w:rPr>
              <w:t>Total Cost</w:t>
            </w:r>
          </w:p>
        </w:tc>
      </w:tr>
      <w:tr w:rsidR="000C7D23" w14:paraId="5051B435" w14:textId="77777777">
        <w:trPr>
          <w:jc w:val="center"/>
        </w:trPr>
        <w:tc>
          <w:tcPr>
            <w:tcW w:w="4320" w:type="dxa"/>
          </w:tcPr>
          <w:p w14:paraId="43AD2C14" w14:textId="77777777" w:rsidR="000C7D23" w:rsidRDefault="00000000">
            <w:r>
              <w:rPr>
                <w:rFonts w:ascii="Times New Roman" w:eastAsia="Times New Roman" w:hAnsi="Times New Roman"/>
                <w:sz w:val="20"/>
              </w:rPr>
              <w:t>Create empty trees</w:t>
            </w:r>
          </w:p>
        </w:tc>
        <w:tc>
          <w:tcPr>
            <w:tcW w:w="1440" w:type="dxa"/>
          </w:tcPr>
          <w:p w14:paraId="6580D1CE" w14:textId="77777777" w:rsidR="000C7D23" w:rsidRDefault="00000000">
            <w:r>
              <w:rPr>
                <w:rFonts w:ascii="Times New Roman" w:eastAsia="Times New Roman" w:hAnsi="Times New Roman"/>
                <w:sz w:val="20"/>
              </w:rPr>
              <w:t>1</w:t>
            </w:r>
          </w:p>
        </w:tc>
        <w:tc>
          <w:tcPr>
            <w:tcW w:w="1728" w:type="dxa"/>
          </w:tcPr>
          <w:p w14:paraId="19FDC42C" w14:textId="77777777" w:rsidR="000C7D23" w:rsidRDefault="00000000">
            <w:r>
              <w:rPr>
                <w:rFonts w:ascii="Times New Roman" w:eastAsia="Times New Roman" w:hAnsi="Times New Roman"/>
                <w:sz w:val="20"/>
              </w:rPr>
              <w:t>1</w:t>
            </w:r>
          </w:p>
        </w:tc>
        <w:tc>
          <w:tcPr>
            <w:tcW w:w="2160" w:type="dxa"/>
          </w:tcPr>
          <w:p w14:paraId="375B9AE2" w14:textId="77777777" w:rsidR="000C7D23" w:rsidRDefault="00000000">
            <w:r>
              <w:rPr>
                <w:rFonts w:ascii="Times New Roman" w:eastAsia="Times New Roman" w:hAnsi="Times New Roman"/>
                <w:sz w:val="20"/>
              </w:rPr>
              <w:t>1</w:t>
            </w:r>
          </w:p>
        </w:tc>
      </w:tr>
      <w:tr w:rsidR="000C7D23" w14:paraId="234B134D" w14:textId="77777777">
        <w:trPr>
          <w:jc w:val="center"/>
        </w:trPr>
        <w:tc>
          <w:tcPr>
            <w:tcW w:w="4320" w:type="dxa"/>
          </w:tcPr>
          <w:p w14:paraId="697B2281" w14:textId="77777777" w:rsidR="000C7D23" w:rsidRDefault="00000000">
            <w:r>
              <w:rPr>
                <w:rFonts w:ascii="Times New Roman" w:eastAsia="Times New Roman" w:hAnsi="Times New Roman"/>
                <w:sz w:val="20"/>
              </w:rPr>
              <w:t>Open file and check whether it opened</w:t>
            </w:r>
          </w:p>
        </w:tc>
        <w:tc>
          <w:tcPr>
            <w:tcW w:w="1440" w:type="dxa"/>
          </w:tcPr>
          <w:p w14:paraId="33E7931E" w14:textId="77777777" w:rsidR="000C7D23" w:rsidRDefault="00000000">
            <w:r>
              <w:rPr>
                <w:rFonts w:ascii="Times New Roman" w:eastAsia="Times New Roman" w:hAnsi="Times New Roman"/>
                <w:sz w:val="20"/>
              </w:rPr>
              <w:t>1</w:t>
            </w:r>
          </w:p>
        </w:tc>
        <w:tc>
          <w:tcPr>
            <w:tcW w:w="1728" w:type="dxa"/>
          </w:tcPr>
          <w:p w14:paraId="5603C116" w14:textId="77777777" w:rsidR="000C7D23" w:rsidRDefault="00000000">
            <w:r>
              <w:rPr>
                <w:rFonts w:ascii="Times New Roman" w:eastAsia="Times New Roman" w:hAnsi="Times New Roman"/>
                <w:sz w:val="20"/>
              </w:rPr>
              <w:t>1</w:t>
            </w:r>
          </w:p>
        </w:tc>
        <w:tc>
          <w:tcPr>
            <w:tcW w:w="2160" w:type="dxa"/>
          </w:tcPr>
          <w:p w14:paraId="69134500" w14:textId="77777777" w:rsidR="000C7D23" w:rsidRDefault="00000000">
            <w:r>
              <w:rPr>
                <w:rFonts w:ascii="Times New Roman" w:eastAsia="Times New Roman" w:hAnsi="Times New Roman"/>
                <w:sz w:val="20"/>
              </w:rPr>
              <w:t>1</w:t>
            </w:r>
          </w:p>
        </w:tc>
      </w:tr>
      <w:tr w:rsidR="000C7D23" w14:paraId="7B046386" w14:textId="77777777">
        <w:trPr>
          <w:jc w:val="center"/>
        </w:trPr>
        <w:tc>
          <w:tcPr>
            <w:tcW w:w="4320" w:type="dxa"/>
          </w:tcPr>
          <w:p w14:paraId="123045F2" w14:textId="77777777" w:rsidR="000C7D23" w:rsidRDefault="00000000">
            <w:r>
              <w:rPr>
                <w:rFonts w:ascii="Times New Roman" w:eastAsia="Times New Roman" w:hAnsi="Times New Roman"/>
                <w:sz w:val="20"/>
              </w:rPr>
              <w:t>Read each line</w:t>
            </w:r>
          </w:p>
        </w:tc>
        <w:tc>
          <w:tcPr>
            <w:tcW w:w="1440" w:type="dxa"/>
          </w:tcPr>
          <w:p w14:paraId="60F807A4" w14:textId="77777777" w:rsidR="000C7D23" w:rsidRDefault="00000000">
            <w:r>
              <w:rPr>
                <w:rFonts w:ascii="Times New Roman" w:eastAsia="Times New Roman" w:hAnsi="Times New Roman"/>
                <w:sz w:val="20"/>
              </w:rPr>
              <w:t>1</w:t>
            </w:r>
          </w:p>
        </w:tc>
        <w:tc>
          <w:tcPr>
            <w:tcW w:w="1728" w:type="dxa"/>
          </w:tcPr>
          <w:p w14:paraId="2649F74C" w14:textId="77777777" w:rsidR="000C7D23" w:rsidRDefault="00000000">
            <w:r>
              <w:rPr>
                <w:rFonts w:ascii="Times New Roman" w:eastAsia="Times New Roman" w:hAnsi="Times New Roman"/>
                <w:sz w:val="20"/>
              </w:rPr>
              <w:t>n</w:t>
            </w:r>
          </w:p>
        </w:tc>
        <w:tc>
          <w:tcPr>
            <w:tcW w:w="2160" w:type="dxa"/>
          </w:tcPr>
          <w:p w14:paraId="7EA0D47B" w14:textId="77777777" w:rsidR="000C7D23" w:rsidRDefault="00000000">
            <w:r>
              <w:rPr>
                <w:rFonts w:ascii="Times New Roman" w:eastAsia="Times New Roman" w:hAnsi="Times New Roman"/>
                <w:sz w:val="20"/>
              </w:rPr>
              <w:t>n</w:t>
            </w:r>
          </w:p>
        </w:tc>
      </w:tr>
      <w:tr w:rsidR="000C7D23" w14:paraId="4313DA2B" w14:textId="77777777">
        <w:trPr>
          <w:jc w:val="center"/>
        </w:trPr>
        <w:tc>
          <w:tcPr>
            <w:tcW w:w="4320" w:type="dxa"/>
          </w:tcPr>
          <w:p w14:paraId="726AFACC" w14:textId="77777777" w:rsidR="000C7D23" w:rsidRDefault="00000000">
            <w:r>
              <w:rPr>
                <w:rFonts w:ascii="Times New Roman" w:eastAsia="Times New Roman" w:hAnsi="Times New Roman"/>
                <w:sz w:val="20"/>
              </w:rPr>
              <w:t>Split and trim tokens</w:t>
            </w:r>
          </w:p>
        </w:tc>
        <w:tc>
          <w:tcPr>
            <w:tcW w:w="1440" w:type="dxa"/>
          </w:tcPr>
          <w:p w14:paraId="0D244C57" w14:textId="77777777" w:rsidR="000C7D23" w:rsidRDefault="00000000">
            <w:r>
              <w:rPr>
                <w:rFonts w:ascii="Times New Roman" w:eastAsia="Times New Roman" w:hAnsi="Times New Roman"/>
                <w:sz w:val="20"/>
              </w:rPr>
              <w:t>1</w:t>
            </w:r>
          </w:p>
        </w:tc>
        <w:tc>
          <w:tcPr>
            <w:tcW w:w="1728" w:type="dxa"/>
          </w:tcPr>
          <w:p w14:paraId="44914C32" w14:textId="77777777" w:rsidR="000C7D23" w:rsidRDefault="00000000">
            <w:r>
              <w:rPr>
                <w:rFonts w:ascii="Times New Roman" w:eastAsia="Times New Roman" w:hAnsi="Times New Roman"/>
                <w:sz w:val="20"/>
              </w:rPr>
              <w:t>n</w:t>
            </w:r>
          </w:p>
        </w:tc>
        <w:tc>
          <w:tcPr>
            <w:tcW w:w="2160" w:type="dxa"/>
          </w:tcPr>
          <w:p w14:paraId="1524E28C" w14:textId="77777777" w:rsidR="000C7D23" w:rsidRDefault="00000000">
            <w:r>
              <w:rPr>
                <w:rFonts w:ascii="Times New Roman" w:eastAsia="Times New Roman" w:hAnsi="Times New Roman"/>
                <w:sz w:val="20"/>
              </w:rPr>
              <w:t>n</w:t>
            </w:r>
          </w:p>
        </w:tc>
      </w:tr>
      <w:tr w:rsidR="000C7D23" w14:paraId="3B98323F" w14:textId="77777777">
        <w:trPr>
          <w:jc w:val="center"/>
        </w:trPr>
        <w:tc>
          <w:tcPr>
            <w:tcW w:w="4320" w:type="dxa"/>
          </w:tcPr>
          <w:p w14:paraId="6BA57E22" w14:textId="77777777" w:rsidR="000C7D23" w:rsidRDefault="00000000">
            <w:r>
              <w:rPr>
                <w:rFonts w:ascii="Times New Roman" w:eastAsia="Times New Roman" w:hAnsi="Times New Roman"/>
                <w:sz w:val="20"/>
              </w:rPr>
              <w:t>Check for missing course number or title</w:t>
            </w:r>
          </w:p>
        </w:tc>
        <w:tc>
          <w:tcPr>
            <w:tcW w:w="1440" w:type="dxa"/>
          </w:tcPr>
          <w:p w14:paraId="46E4C860" w14:textId="77777777" w:rsidR="000C7D23" w:rsidRDefault="00000000">
            <w:r>
              <w:rPr>
                <w:rFonts w:ascii="Times New Roman" w:eastAsia="Times New Roman" w:hAnsi="Times New Roman"/>
                <w:sz w:val="20"/>
              </w:rPr>
              <w:t>1</w:t>
            </w:r>
          </w:p>
        </w:tc>
        <w:tc>
          <w:tcPr>
            <w:tcW w:w="1728" w:type="dxa"/>
          </w:tcPr>
          <w:p w14:paraId="51E7E59D" w14:textId="77777777" w:rsidR="000C7D23" w:rsidRDefault="00000000">
            <w:r>
              <w:rPr>
                <w:rFonts w:ascii="Times New Roman" w:eastAsia="Times New Roman" w:hAnsi="Times New Roman"/>
                <w:sz w:val="20"/>
              </w:rPr>
              <w:t>n</w:t>
            </w:r>
          </w:p>
        </w:tc>
        <w:tc>
          <w:tcPr>
            <w:tcW w:w="2160" w:type="dxa"/>
          </w:tcPr>
          <w:p w14:paraId="4860909A" w14:textId="77777777" w:rsidR="000C7D23" w:rsidRDefault="00000000">
            <w:r>
              <w:rPr>
                <w:rFonts w:ascii="Times New Roman" w:eastAsia="Times New Roman" w:hAnsi="Times New Roman"/>
                <w:sz w:val="20"/>
              </w:rPr>
              <w:t>n</w:t>
            </w:r>
          </w:p>
        </w:tc>
      </w:tr>
      <w:tr w:rsidR="000C7D23" w14:paraId="50C6847E" w14:textId="77777777">
        <w:trPr>
          <w:jc w:val="center"/>
        </w:trPr>
        <w:tc>
          <w:tcPr>
            <w:tcW w:w="4320" w:type="dxa"/>
          </w:tcPr>
          <w:p w14:paraId="58CC6D9B" w14:textId="77777777" w:rsidR="000C7D23" w:rsidRDefault="00000000">
            <w:r>
              <w:rPr>
                <w:rFonts w:ascii="Times New Roman" w:eastAsia="Times New Roman" w:hAnsi="Times New Roman"/>
                <w:sz w:val="20"/>
              </w:rPr>
              <w:t>Check duplicate with tree search</w:t>
            </w:r>
          </w:p>
        </w:tc>
        <w:tc>
          <w:tcPr>
            <w:tcW w:w="1440" w:type="dxa"/>
          </w:tcPr>
          <w:p w14:paraId="3595C187" w14:textId="77777777" w:rsidR="000C7D23" w:rsidRDefault="00000000">
            <w:r>
              <w:rPr>
                <w:rFonts w:ascii="Times New Roman" w:eastAsia="Times New Roman" w:hAnsi="Times New Roman"/>
                <w:sz w:val="20"/>
              </w:rPr>
              <w:t>log n average</w:t>
            </w:r>
          </w:p>
        </w:tc>
        <w:tc>
          <w:tcPr>
            <w:tcW w:w="1728" w:type="dxa"/>
          </w:tcPr>
          <w:p w14:paraId="4D2E394D" w14:textId="77777777" w:rsidR="000C7D23" w:rsidRDefault="00000000">
            <w:r>
              <w:rPr>
                <w:rFonts w:ascii="Times New Roman" w:eastAsia="Times New Roman" w:hAnsi="Times New Roman"/>
                <w:sz w:val="20"/>
              </w:rPr>
              <w:t>n</w:t>
            </w:r>
          </w:p>
        </w:tc>
        <w:tc>
          <w:tcPr>
            <w:tcW w:w="2160" w:type="dxa"/>
          </w:tcPr>
          <w:p w14:paraId="01590FF9" w14:textId="77777777" w:rsidR="000C7D23" w:rsidRDefault="00000000">
            <w:r>
              <w:rPr>
                <w:rFonts w:ascii="Times New Roman" w:eastAsia="Times New Roman" w:hAnsi="Times New Roman"/>
                <w:sz w:val="20"/>
              </w:rPr>
              <w:t>n log n</w:t>
            </w:r>
          </w:p>
        </w:tc>
      </w:tr>
      <w:tr w:rsidR="000C7D23" w14:paraId="01113B40" w14:textId="77777777">
        <w:trPr>
          <w:jc w:val="center"/>
        </w:trPr>
        <w:tc>
          <w:tcPr>
            <w:tcW w:w="4320" w:type="dxa"/>
          </w:tcPr>
          <w:p w14:paraId="6AD5C916" w14:textId="77777777" w:rsidR="000C7D23" w:rsidRDefault="00000000">
            <w:r>
              <w:rPr>
                <w:rFonts w:ascii="Times New Roman" w:eastAsia="Times New Roman" w:hAnsi="Times New Roman"/>
                <w:sz w:val="20"/>
              </w:rPr>
              <w:t>Create Course object</w:t>
            </w:r>
          </w:p>
        </w:tc>
        <w:tc>
          <w:tcPr>
            <w:tcW w:w="1440" w:type="dxa"/>
          </w:tcPr>
          <w:p w14:paraId="26904B34" w14:textId="77777777" w:rsidR="000C7D23" w:rsidRDefault="00000000">
            <w:r>
              <w:rPr>
                <w:rFonts w:ascii="Times New Roman" w:eastAsia="Times New Roman" w:hAnsi="Times New Roman"/>
                <w:sz w:val="20"/>
              </w:rPr>
              <w:t>1</w:t>
            </w:r>
          </w:p>
        </w:tc>
        <w:tc>
          <w:tcPr>
            <w:tcW w:w="1728" w:type="dxa"/>
          </w:tcPr>
          <w:p w14:paraId="08A1C743" w14:textId="77777777" w:rsidR="000C7D23" w:rsidRDefault="00000000">
            <w:r>
              <w:rPr>
                <w:rFonts w:ascii="Times New Roman" w:eastAsia="Times New Roman" w:hAnsi="Times New Roman"/>
                <w:sz w:val="20"/>
              </w:rPr>
              <w:t>n</w:t>
            </w:r>
          </w:p>
        </w:tc>
        <w:tc>
          <w:tcPr>
            <w:tcW w:w="2160" w:type="dxa"/>
          </w:tcPr>
          <w:p w14:paraId="4165FFC0" w14:textId="77777777" w:rsidR="000C7D23" w:rsidRDefault="00000000">
            <w:r>
              <w:rPr>
                <w:rFonts w:ascii="Times New Roman" w:eastAsia="Times New Roman" w:hAnsi="Times New Roman"/>
                <w:sz w:val="20"/>
              </w:rPr>
              <w:t>n</w:t>
            </w:r>
          </w:p>
        </w:tc>
      </w:tr>
      <w:tr w:rsidR="000C7D23" w14:paraId="08F0F040" w14:textId="77777777">
        <w:trPr>
          <w:jc w:val="center"/>
        </w:trPr>
        <w:tc>
          <w:tcPr>
            <w:tcW w:w="4320" w:type="dxa"/>
          </w:tcPr>
          <w:p w14:paraId="0D1AB934" w14:textId="77777777" w:rsidR="000C7D23" w:rsidRDefault="00000000">
            <w:r>
              <w:rPr>
                <w:rFonts w:ascii="Times New Roman" w:eastAsia="Times New Roman" w:hAnsi="Times New Roman"/>
                <w:sz w:val="20"/>
              </w:rPr>
              <w:t>Copy prerequisites into object</w:t>
            </w:r>
          </w:p>
        </w:tc>
        <w:tc>
          <w:tcPr>
            <w:tcW w:w="1440" w:type="dxa"/>
          </w:tcPr>
          <w:p w14:paraId="553FC726" w14:textId="77777777" w:rsidR="000C7D23" w:rsidRDefault="00000000">
            <w:r>
              <w:rPr>
                <w:rFonts w:ascii="Times New Roman" w:eastAsia="Times New Roman" w:hAnsi="Times New Roman"/>
                <w:sz w:val="20"/>
              </w:rPr>
              <w:t>k</w:t>
            </w:r>
          </w:p>
        </w:tc>
        <w:tc>
          <w:tcPr>
            <w:tcW w:w="1728" w:type="dxa"/>
          </w:tcPr>
          <w:p w14:paraId="0AC7D82F" w14:textId="77777777" w:rsidR="000C7D23" w:rsidRDefault="00000000">
            <w:r>
              <w:rPr>
                <w:rFonts w:ascii="Times New Roman" w:eastAsia="Times New Roman" w:hAnsi="Times New Roman"/>
                <w:sz w:val="20"/>
              </w:rPr>
              <w:t>n</w:t>
            </w:r>
          </w:p>
        </w:tc>
        <w:tc>
          <w:tcPr>
            <w:tcW w:w="2160" w:type="dxa"/>
          </w:tcPr>
          <w:p w14:paraId="2FBD36ED" w14:textId="77777777" w:rsidR="000C7D23" w:rsidRDefault="00000000">
            <w:r>
              <w:rPr>
                <w:rFonts w:ascii="Times New Roman" w:eastAsia="Times New Roman" w:hAnsi="Times New Roman"/>
                <w:sz w:val="20"/>
              </w:rPr>
              <w:t>kn</w:t>
            </w:r>
          </w:p>
        </w:tc>
      </w:tr>
      <w:tr w:rsidR="000C7D23" w14:paraId="2C48ACCA" w14:textId="77777777">
        <w:trPr>
          <w:jc w:val="center"/>
        </w:trPr>
        <w:tc>
          <w:tcPr>
            <w:tcW w:w="4320" w:type="dxa"/>
          </w:tcPr>
          <w:p w14:paraId="1E3D8C09" w14:textId="77777777" w:rsidR="000C7D23" w:rsidRDefault="00000000">
            <w:r>
              <w:rPr>
                <w:rFonts w:ascii="Times New Roman" w:eastAsia="Times New Roman" w:hAnsi="Times New Roman"/>
                <w:sz w:val="20"/>
              </w:rPr>
              <w:t>Insert course into tree</w:t>
            </w:r>
          </w:p>
        </w:tc>
        <w:tc>
          <w:tcPr>
            <w:tcW w:w="1440" w:type="dxa"/>
          </w:tcPr>
          <w:p w14:paraId="3A32055E" w14:textId="77777777" w:rsidR="000C7D23" w:rsidRDefault="00000000">
            <w:r>
              <w:rPr>
                <w:rFonts w:ascii="Times New Roman" w:eastAsia="Times New Roman" w:hAnsi="Times New Roman"/>
                <w:sz w:val="20"/>
              </w:rPr>
              <w:t>log n average</w:t>
            </w:r>
          </w:p>
        </w:tc>
        <w:tc>
          <w:tcPr>
            <w:tcW w:w="1728" w:type="dxa"/>
          </w:tcPr>
          <w:p w14:paraId="2C04C7A8" w14:textId="77777777" w:rsidR="000C7D23" w:rsidRDefault="00000000">
            <w:r>
              <w:rPr>
                <w:rFonts w:ascii="Times New Roman" w:eastAsia="Times New Roman" w:hAnsi="Times New Roman"/>
                <w:sz w:val="20"/>
              </w:rPr>
              <w:t>n</w:t>
            </w:r>
          </w:p>
        </w:tc>
        <w:tc>
          <w:tcPr>
            <w:tcW w:w="2160" w:type="dxa"/>
          </w:tcPr>
          <w:p w14:paraId="4E6C5012" w14:textId="77777777" w:rsidR="000C7D23" w:rsidRDefault="00000000">
            <w:r>
              <w:rPr>
                <w:rFonts w:ascii="Times New Roman" w:eastAsia="Times New Roman" w:hAnsi="Times New Roman"/>
                <w:sz w:val="20"/>
              </w:rPr>
              <w:t>n log n</w:t>
            </w:r>
          </w:p>
        </w:tc>
      </w:tr>
      <w:tr w:rsidR="000C7D23" w14:paraId="09D53352" w14:textId="77777777">
        <w:trPr>
          <w:jc w:val="center"/>
        </w:trPr>
        <w:tc>
          <w:tcPr>
            <w:tcW w:w="4320" w:type="dxa"/>
          </w:tcPr>
          <w:p w14:paraId="7B198A96" w14:textId="77777777" w:rsidR="000C7D23" w:rsidRDefault="00000000">
            <w:r>
              <w:rPr>
                <w:rFonts w:ascii="Times New Roman" w:eastAsia="Times New Roman" w:hAnsi="Times New Roman"/>
                <w:sz w:val="20"/>
              </w:rPr>
              <w:t>Validate prerequisites with tree search</w:t>
            </w:r>
          </w:p>
        </w:tc>
        <w:tc>
          <w:tcPr>
            <w:tcW w:w="1440" w:type="dxa"/>
          </w:tcPr>
          <w:p w14:paraId="1DE68817" w14:textId="77777777" w:rsidR="000C7D23" w:rsidRDefault="00000000">
            <w:r>
              <w:rPr>
                <w:rFonts w:ascii="Times New Roman" w:eastAsia="Times New Roman" w:hAnsi="Times New Roman"/>
                <w:sz w:val="20"/>
              </w:rPr>
              <w:t>log n average</w:t>
            </w:r>
          </w:p>
        </w:tc>
        <w:tc>
          <w:tcPr>
            <w:tcW w:w="1728" w:type="dxa"/>
          </w:tcPr>
          <w:p w14:paraId="2FFFADE7" w14:textId="77777777" w:rsidR="000C7D23" w:rsidRDefault="00000000">
            <w:r>
              <w:rPr>
                <w:rFonts w:ascii="Times New Roman" w:eastAsia="Times New Roman" w:hAnsi="Times New Roman"/>
                <w:sz w:val="20"/>
              </w:rPr>
              <w:t>kn</w:t>
            </w:r>
          </w:p>
        </w:tc>
        <w:tc>
          <w:tcPr>
            <w:tcW w:w="2160" w:type="dxa"/>
          </w:tcPr>
          <w:p w14:paraId="7EBF3EB2" w14:textId="77777777" w:rsidR="000C7D23" w:rsidRDefault="00000000">
            <w:r>
              <w:rPr>
                <w:rFonts w:ascii="Times New Roman" w:eastAsia="Times New Roman" w:hAnsi="Times New Roman"/>
                <w:sz w:val="20"/>
              </w:rPr>
              <w:t>kn log n</w:t>
            </w:r>
          </w:p>
        </w:tc>
      </w:tr>
      <w:tr w:rsidR="000C7D23" w14:paraId="33017D7D" w14:textId="77777777">
        <w:trPr>
          <w:jc w:val="center"/>
        </w:trPr>
        <w:tc>
          <w:tcPr>
            <w:tcW w:w="4320" w:type="dxa"/>
          </w:tcPr>
          <w:p w14:paraId="531E7F9E" w14:textId="77777777" w:rsidR="000C7D23" w:rsidRDefault="00000000">
            <w:r>
              <w:rPr>
                <w:rFonts w:ascii="Times New Roman" w:eastAsia="Times New Roman" w:hAnsi="Times New Roman"/>
                <w:sz w:val="20"/>
              </w:rPr>
              <w:t>Total</w:t>
            </w:r>
          </w:p>
        </w:tc>
        <w:tc>
          <w:tcPr>
            <w:tcW w:w="1440" w:type="dxa"/>
          </w:tcPr>
          <w:p w14:paraId="5412BE64" w14:textId="77777777" w:rsidR="000C7D23" w:rsidRDefault="000C7D23"/>
        </w:tc>
        <w:tc>
          <w:tcPr>
            <w:tcW w:w="1728" w:type="dxa"/>
          </w:tcPr>
          <w:p w14:paraId="6E1EF50A" w14:textId="77777777" w:rsidR="000C7D23" w:rsidRDefault="000C7D23"/>
        </w:tc>
        <w:tc>
          <w:tcPr>
            <w:tcW w:w="2160" w:type="dxa"/>
          </w:tcPr>
          <w:p w14:paraId="34AB845C" w14:textId="77777777" w:rsidR="000C7D23" w:rsidRDefault="00000000">
            <w:r>
              <w:rPr>
                <w:rFonts w:ascii="Times New Roman" w:eastAsia="Times New Roman" w:hAnsi="Times New Roman"/>
                <w:sz w:val="20"/>
              </w:rPr>
              <w:t>2n log n + kn log n + 4n + kn + 2</w:t>
            </w:r>
          </w:p>
        </w:tc>
      </w:tr>
      <w:tr w:rsidR="000C7D23" w14:paraId="4A0A4A4A" w14:textId="77777777">
        <w:trPr>
          <w:jc w:val="center"/>
        </w:trPr>
        <w:tc>
          <w:tcPr>
            <w:tcW w:w="4320" w:type="dxa"/>
          </w:tcPr>
          <w:p w14:paraId="5B37E380" w14:textId="77777777" w:rsidR="000C7D23" w:rsidRDefault="00000000">
            <w:r>
              <w:rPr>
                <w:rFonts w:ascii="Times New Roman" w:eastAsia="Times New Roman" w:hAnsi="Times New Roman"/>
                <w:sz w:val="20"/>
              </w:rPr>
              <w:t>Runtime</w:t>
            </w:r>
          </w:p>
        </w:tc>
        <w:tc>
          <w:tcPr>
            <w:tcW w:w="1440" w:type="dxa"/>
          </w:tcPr>
          <w:p w14:paraId="0A1F7D18" w14:textId="77777777" w:rsidR="000C7D23" w:rsidRDefault="000C7D23"/>
        </w:tc>
        <w:tc>
          <w:tcPr>
            <w:tcW w:w="1728" w:type="dxa"/>
          </w:tcPr>
          <w:p w14:paraId="750EC227" w14:textId="77777777" w:rsidR="000C7D23" w:rsidRDefault="000C7D23"/>
        </w:tc>
        <w:tc>
          <w:tcPr>
            <w:tcW w:w="2160" w:type="dxa"/>
          </w:tcPr>
          <w:p w14:paraId="523B5A76" w14:textId="77777777" w:rsidR="000C7D23" w:rsidRDefault="00000000">
            <w:r>
              <w:rPr>
                <w:rFonts w:ascii="Times New Roman" w:eastAsia="Times New Roman" w:hAnsi="Times New Roman"/>
                <w:sz w:val="20"/>
              </w:rPr>
              <w:t>O(n log n) average, O(n^2) worst case if unbalanced</w:t>
            </w:r>
          </w:p>
        </w:tc>
      </w:tr>
    </w:tbl>
    <w:p w14:paraId="07D0E888" w14:textId="77777777" w:rsidR="000C7D23" w:rsidRDefault="000C7D23"/>
    <w:p w14:paraId="74754F3E" w14:textId="77777777" w:rsidR="000C7D23" w:rsidRDefault="00000000">
      <w:r>
        <w:rPr>
          <w:rFonts w:ascii="Times New Roman" w:eastAsia="Times New Roman" w:hAnsi="Times New Roman"/>
          <w:sz w:val="24"/>
        </w:rPr>
        <w:t>The binary search tree uses O(n) memory because each course is stored in one node. If the tree stays reasonably balanced, loading and searching are efficient. If the courses are inserted in sorted order, the tree can become unbalanced and behave more like a linked list.</w:t>
      </w:r>
    </w:p>
    <w:p w14:paraId="536DF34F" w14:textId="77777777" w:rsidR="000C7D23" w:rsidRDefault="00000000">
      <w:pPr>
        <w:pStyle w:val="Heading1"/>
        <w:spacing w:before="120" w:after="120"/>
      </w:pPr>
      <w:r>
        <w:t>Advantages and Disadvantages</w:t>
      </w:r>
    </w:p>
    <w:tbl>
      <w:tblPr>
        <w:tblStyle w:val="TableGrid"/>
        <w:tblW w:w="0" w:type="auto"/>
        <w:jc w:val="center"/>
        <w:tblLook w:val="04A0" w:firstRow="1" w:lastRow="0" w:firstColumn="1" w:lastColumn="0" w:noHBand="0" w:noVBand="1"/>
      </w:tblPr>
      <w:tblGrid>
        <w:gridCol w:w="1862"/>
        <w:gridCol w:w="3856"/>
        <w:gridCol w:w="3858"/>
      </w:tblGrid>
      <w:tr w:rsidR="000C7D23" w14:paraId="69215942" w14:textId="77777777">
        <w:trPr>
          <w:jc w:val="center"/>
        </w:trPr>
        <w:tc>
          <w:tcPr>
            <w:tcW w:w="1872" w:type="dxa"/>
            <w:shd w:val="clear" w:color="auto" w:fill="D9EAF7"/>
          </w:tcPr>
          <w:p w14:paraId="3C1C0C38" w14:textId="77777777" w:rsidR="000C7D23" w:rsidRDefault="00000000">
            <w:r>
              <w:rPr>
                <w:rFonts w:ascii="Times New Roman" w:eastAsia="Times New Roman" w:hAnsi="Times New Roman"/>
                <w:b/>
                <w:sz w:val="20"/>
              </w:rPr>
              <w:t>Data Structure</w:t>
            </w:r>
          </w:p>
        </w:tc>
        <w:tc>
          <w:tcPr>
            <w:tcW w:w="3888" w:type="dxa"/>
            <w:shd w:val="clear" w:color="auto" w:fill="D9EAF7"/>
          </w:tcPr>
          <w:p w14:paraId="1B0D971D" w14:textId="77777777" w:rsidR="000C7D23" w:rsidRDefault="00000000">
            <w:r>
              <w:rPr>
                <w:rFonts w:ascii="Times New Roman" w:eastAsia="Times New Roman" w:hAnsi="Times New Roman"/>
                <w:b/>
                <w:sz w:val="20"/>
              </w:rPr>
              <w:t>Advantages</w:t>
            </w:r>
          </w:p>
        </w:tc>
        <w:tc>
          <w:tcPr>
            <w:tcW w:w="3888" w:type="dxa"/>
            <w:shd w:val="clear" w:color="auto" w:fill="D9EAF7"/>
          </w:tcPr>
          <w:p w14:paraId="736AF40C" w14:textId="77777777" w:rsidR="000C7D23" w:rsidRDefault="00000000">
            <w:r>
              <w:rPr>
                <w:rFonts w:ascii="Times New Roman" w:eastAsia="Times New Roman" w:hAnsi="Times New Roman"/>
                <w:b/>
                <w:sz w:val="20"/>
              </w:rPr>
              <w:t>Disadvantages</w:t>
            </w:r>
          </w:p>
        </w:tc>
      </w:tr>
      <w:tr w:rsidR="000C7D23" w14:paraId="35858081" w14:textId="77777777">
        <w:trPr>
          <w:jc w:val="center"/>
        </w:trPr>
        <w:tc>
          <w:tcPr>
            <w:tcW w:w="1872" w:type="dxa"/>
          </w:tcPr>
          <w:p w14:paraId="3F6A1E34" w14:textId="77777777" w:rsidR="000C7D23" w:rsidRDefault="00000000">
            <w:r>
              <w:rPr>
                <w:rFonts w:ascii="Times New Roman" w:eastAsia="Times New Roman" w:hAnsi="Times New Roman"/>
                <w:sz w:val="20"/>
              </w:rPr>
              <w:t>Vector</w:t>
            </w:r>
          </w:p>
        </w:tc>
        <w:tc>
          <w:tcPr>
            <w:tcW w:w="3888" w:type="dxa"/>
          </w:tcPr>
          <w:p w14:paraId="651599F0" w14:textId="77777777" w:rsidR="000C7D23" w:rsidRDefault="00000000">
            <w:r>
              <w:rPr>
                <w:rFonts w:ascii="Times New Roman" w:eastAsia="Times New Roman" w:hAnsi="Times New Roman"/>
                <w:sz w:val="20"/>
              </w:rPr>
              <w:t>Simple to build, easy to loop through, and memory is compact because items are stored together. It works well for small course lists.</w:t>
            </w:r>
          </w:p>
        </w:tc>
        <w:tc>
          <w:tcPr>
            <w:tcW w:w="3888" w:type="dxa"/>
          </w:tcPr>
          <w:p w14:paraId="08BF7F5B" w14:textId="77777777" w:rsidR="000C7D23" w:rsidRDefault="00000000">
            <w:r>
              <w:rPr>
                <w:rFonts w:ascii="Times New Roman" w:eastAsia="Times New Roman" w:hAnsi="Times New Roman"/>
                <w:sz w:val="20"/>
              </w:rPr>
              <w:t>Searching is O(n), prerequisite lookups require repeated linear searches, and the list must be sorted before printing in alphanumeric order.</w:t>
            </w:r>
          </w:p>
        </w:tc>
      </w:tr>
      <w:tr w:rsidR="000C7D23" w14:paraId="3C40E3DD" w14:textId="77777777">
        <w:trPr>
          <w:jc w:val="center"/>
        </w:trPr>
        <w:tc>
          <w:tcPr>
            <w:tcW w:w="1872" w:type="dxa"/>
          </w:tcPr>
          <w:p w14:paraId="5D9FA26A" w14:textId="77777777" w:rsidR="000C7D23" w:rsidRDefault="00000000">
            <w:r>
              <w:rPr>
                <w:rFonts w:ascii="Times New Roman" w:eastAsia="Times New Roman" w:hAnsi="Times New Roman"/>
                <w:sz w:val="20"/>
              </w:rPr>
              <w:t>Hash Table</w:t>
            </w:r>
          </w:p>
        </w:tc>
        <w:tc>
          <w:tcPr>
            <w:tcW w:w="3888" w:type="dxa"/>
          </w:tcPr>
          <w:p w14:paraId="50269645" w14:textId="77777777" w:rsidR="000C7D23" w:rsidRDefault="00000000">
            <w:r>
              <w:rPr>
                <w:rFonts w:ascii="Times New Roman" w:eastAsia="Times New Roman" w:hAnsi="Times New Roman"/>
                <w:sz w:val="20"/>
              </w:rPr>
              <w:t>Average lookup is O(1), so printing one course and finding prerequisites is very fast. It also handles additions efficiently when the table has a good size.</w:t>
            </w:r>
          </w:p>
        </w:tc>
        <w:tc>
          <w:tcPr>
            <w:tcW w:w="3888" w:type="dxa"/>
          </w:tcPr>
          <w:p w14:paraId="735FC621" w14:textId="77777777" w:rsidR="000C7D23" w:rsidRDefault="00000000">
            <w:r>
              <w:rPr>
                <w:rFonts w:ascii="Times New Roman" w:eastAsia="Times New Roman" w:hAnsi="Times New Roman"/>
                <w:sz w:val="20"/>
              </w:rPr>
              <w:t>The data is not naturally sorted, so printing the full course list requires collecting all courses and sorting them. Worst case performance drops if many collisions happen.</w:t>
            </w:r>
          </w:p>
        </w:tc>
      </w:tr>
      <w:tr w:rsidR="000C7D23" w14:paraId="66E846C8" w14:textId="77777777">
        <w:trPr>
          <w:jc w:val="center"/>
        </w:trPr>
        <w:tc>
          <w:tcPr>
            <w:tcW w:w="1872" w:type="dxa"/>
          </w:tcPr>
          <w:p w14:paraId="20726323" w14:textId="77777777" w:rsidR="000C7D23" w:rsidRDefault="00000000">
            <w:r>
              <w:rPr>
                <w:rFonts w:ascii="Times New Roman" w:eastAsia="Times New Roman" w:hAnsi="Times New Roman"/>
                <w:sz w:val="20"/>
              </w:rPr>
              <w:t>Binary Search Tree</w:t>
            </w:r>
          </w:p>
        </w:tc>
        <w:tc>
          <w:tcPr>
            <w:tcW w:w="3888" w:type="dxa"/>
          </w:tcPr>
          <w:p w14:paraId="5F5204FD" w14:textId="77777777" w:rsidR="000C7D23" w:rsidRDefault="00000000">
            <w:r>
              <w:rPr>
                <w:rFonts w:ascii="Times New Roman" w:eastAsia="Times New Roman" w:hAnsi="Times New Roman"/>
                <w:sz w:val="20"/>
              </w:rPr>
              <w:t>Courses are organized by course number, so an in order traversal prints the list in alphanumeric order without a separate sort. Searching is O(log n) on average.</w:t>
            </w:r>
          </w:p>
        </w:tc>
        <w:tc>
          <w:tcPr>
            <w:tcW w:w="3888" w:type="dxa"/>
          </w:tcPr>
          <w:p w14:paraId="68963E7E" w14:textId="77777777" w:rsidR="000C7D23" w:rsidRDefault="00000000">
            <w:r>
              <w:rPr>
                <w:rFonts w:ascii="Times New Roman" w:eastAsia="Times New Roman" w:hAnsi="Times New Roman"/>
                <w:sz w:val="20"/>
              </w:rPr>
              <w:t>A regular binary search tree can become unbalanced if courses are inserted in sorted order. In that case, searching and inserting can become O(n).</w:t>
            </w:r>
          </w:p>
        </w:tc>
      </w:tr>
    </w:tbl>
    <w:p w14:paraId="77F04CC8" w14:textId="77777777" w:rsidR="000C7D23" w:rsidRDefault="000C7D23"/>
    <w:p w14:paraId="58BE8499" w14:textId="77777777" w:rsidR="000C7D23" w:rsidRDefault="00000000">
      <w:pPr>
        <w:pStyle w:val="Heading1"/>
        <w:spacing w:before="120" w:after="120"/>
      </w:pPr>
      <w:r>
        <w:lastRenderedPageBreak/>
        <w:t>Recommendation</w:t>
      </w:r>
    </w:p>
    <w:p w14:paraId="1FF1C9CF" w14:textId="77777777" w:rsidR="000C7D23" w:rsidRDefault="00000000">
      <w:r>
        <w:rPr>
          <w:rFonts w:ascii="Times New Roman" w:eastAsia="Times New Roman" w:hAnsi="Times New Roman"/>
          <w:sz w:val="24"/>
        </w:rPr>
        <w:t>I recommend using a binary search tree for the ABCU advising program. The advisor requirements are not only to search for one course, but also to print the full Computer Science course list in alphanumeric order. A binary search tree fits that requirement well because an in order traversal prints the courses from lowest course number to highest course number in O(n) time. Searching for one course is also efficient on average at O(log n).</w:t>
      </w:r>
    </w:p>
    <w:p w14:paraId="19D7D714" w14:textId="77777777" w:rsidR="000C7D23" w:rsidRDefault="00000000">
      <w:r>
        <w:rPr>
          <w:rFonts w:ascii="Times New Roman" w:eastAsia="Times New Roman" w:hAnsi="Times New Roman"/>
          <w:sz w:val="24"/>
        </w:rPr>
        <w:t>A hash table would be my second choice because it gives the fastest average lookup for a single course. However, it does not keep the courses sorted, so every time the advisor asks for the full course list, the program has to collect all the courses and sort them. A vector is the simplest structure, but it is the weakest option for repeated searches because every lookup can require scanning the list. Based on the Big O analysis and the advising team's need for sorted output, the binary search tree is the best overall choice for this project. If the program were being built for a very large catalog, I would consider a balanced tree so the worst case does not become O(n).</w:t>
      </w:r>
    </w:p>
    <w:p w14:paraId="0862DBAF" w14:textId="77777777" w:rsidR="000C7D23" w:rsidRDefault="00000000">
      <w:pPr>
        <w:pStyle w:val="Heading1"/>
        <w:spacing w:before="120" w:after="120"/>
      </w:pPr>
      <w:r>
        <w:t>AI Use Acknowledgment</w:t>
      </w:r>
    </w:p>
    <w:p w14:paraId="53926BA4" w14:textId="6056FC18" w:rsidR="000C7D23" w:rsidRDefault="00000000">
      <w:r>
        <w:rPr>
          <w:rFonts w:ascii="Times New Roman" w:eastAsia="Times New Roman" w:hAnsi="Times New Roman"/>
          <w:sz w:val="24"/>
        </w:rPr>
        <w:t>I used ChatGPT to help organize my Project One pseudocode, combine my milestone work into one final document, and check that the runtime analysis matched the assignment requirements. I reviewed the final document and made sure it reflected my understanding of vectors, hash tables, and binary search trees.</w:t>
      </w:r>
      <w:r w:rsidR="00F95F02">
        <w:t xml:space="preserve"> No SNHU property was directly uploaded into ChatGPT.</w:t>
      </w:r>
    </w:p>
    <w:sectPr w:rsidR="000C7D23"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BF14C8" w14:textId="77777777" w:rsidR="00F3252A" w:rsidRDefault="00F3252A">
      <w:pPr>
        <w:spacing w:after="0" w:line="240" w:lineRule="auto"/>
      </w:pPr>
      <w:r>
        <w:separator/>
      </w:r>
    </w:p>
  </w:endnote>
  <w:endnote w:type="continuationSeparator" w:id="0">
    <w:p w14:paraId="5D5A46AE" w14:textId="77777777" w:rsidR="00F3252A" w:rsidRDefault="00F325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BFF4E" w14:textId="77777777" w:rsidR="000C7D23" w:rsidRDefault="00000000">
    <w:pPr>
      <w:pStyle w:val="Footer"/>
      <w:jc w:val="center"/>
    </w:pPr>
    <w:r>
      <w:fldChar w:fldCharType="begin"/>
    </w:r>
    <w:r>
      <w:instrText>PAGE</w:instrText>
    </w:r>
    <w:r w:rsidR="00F95F02">
      <w:fldChar w:fldCharType="separate"/>
    </w:r>
    <w:r w:rsidR="00F95F0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2B2140" w14:textId="77777777" w:rsidR="00F3252A" w:rsidRDefault="00F3252A">
      <w:pPr>
        <w:spacing w:after="0" w:line="240" w:lineRule="auto"/>
      </w:pPr>
      <w:r>
        <w:separator/>
      </w:r>
    </w:p>
  </w:footnote>
  <w:footnote w:type="continuationSeparator" w:id="0">
    <w:p w14:paraId="09423722" w14:textId="77777777" w:rsidR="00F3252A" w:rsidRDefault="00F3252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23651181">
    <w:abstractNumId w:val="8"/>
  </w:num>
  <w:num w:numId="2" w16cid:durableId="1902058615">
    <w:abstractNumId w:val="6"/>
  </w:num>
  <w:num w:numId="3" w16cid:durableId="1614364589">
    <w:abstractNumId w:val="5"/>
  </w:num>
  <w:num w:numId="4" w16cid:durableId="1509562095">
    <w:abstractNumId w:val="4"/>
  </w:num>
  <w:num w:numId="5" w16cid:durableId="1607811938">
    <w:abstractNumId w:val="7"/>
  </w:num>
  <w:num w:numId="6" w16cid:durableId="1553690872">
    <w:abstractNumId w:val="3"/>
  </w:num>
  <w:num w:numId="7" w16cid:durableId="149098133">
    <w:abstractNumId w:val="2"/>
  </w:num>
  <w:num w:numId="8" w16cid:durableId="397090415">
    <w:abstractNumId w:val="1"/>
  </w:num>
  <w:num w:numId="9" w16cid:durableId="20043129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7D23"/>
    <w:rsid w:val="0015074B"/>
    <w:rsid w:val="001A460F"/>
    <w:rsid w:val="0022796E"/>
    <w:rsid w:val="0029639D"/>
    <w:rsid w:val="00326F90"/>
    <w:rsid w:val="004948AB"/>
    <w:rsid w:val="00AA1D8D"/>
    <w:rsid w:val="00B47730"/>
    <w:rsid w:val="00CB0664"/>
    <w:rsid w:val="00F3252A"/>
    <w:rsid w:val="00F95F0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C5C307"/>
  <w14:defaultImageDpi w14:val="300"/>
  <w15:docId w15:val="{FB07C6A0-1C78-4AB4-AA56-254625D747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48AB"/>
  </w:style>
  <w:style w:type="paragraph" w:styleId="Heading1">
    <w:name w:val="heading 1"/>
    <w:basedOn w:val="Normal"/>
    <w:next w:val="Normal"/>
    <w:link w:val="Heading1Char"/>
    <w:uiPriority w:val="9"/>
    <w:qFormat/>
    <w:rsid w:val="004948AB"/>
    <w:pPr>
      <w:keepNext/>
      <w:keepLines/>
      <w:spacing w:before="360" w:after="40" w:line="240" w:lineRule="auto"/>
      <w:outlineLvl w:val="0"/>
    </w:pPr>
    <w:rPr>
      <w:rFonts w:asciiTheme="majorHAnsi" w:eastAsiaTheme="majorEastAsia" w:hAnsiTheme="majorHAnsi" w:cstheme="majorBidi"/>
      <w:color w:val="E36C0A" w:themeColor="accent6" w:themeShade="BF"/>
      <w:sz w:val="40"/>
      <w:szCs w:val="40"/>
    </w:rPr>
  </w:style>
  <w:style w:type="paragraph" w:styleId="Heading2">
    <w:name w:val="heading 2"/>
    <w:basedOn w:val="Normal"/>
    <w:next w:val="Normal"/>
    <w:link w:val="Heading2Char"/>
    <w:uiPriority w:val="9"/>
    <w:unhideWhenUsed/>
    <w:qFormat/>
    <w:rsid w:val="004948AB"/>
    <w:pPr>
      <w:keepNext/>
      <w:keepLines/>
      <w:spacing w:before="80" w:after="0" w:line="240" w:lineRule="auto"/>
      <w:outlineLvl w:val="1"/>
    </w:pPr>
    <w:rPr>
      <w:rFonts w:asciiTheme="majorHAnsi" w:eastAsiaTheme="majorEastAsia" w:hAnsiTheme="majorHAnsi" w:cstheme="majorBidi"/>
      <w:color w:val="E36C0A" w:themeColor="accent6" w:themeShade="BF"/>
      <w:sz w:val="28"/>
      <w:szCs w:val="28"/>
    </w:rPr>
  </w:style>
  <w:style w:type="paragraph" w:styleId="Heading3">
    <w:name w:val="heading 3"/>
    <w:basedOn w:val="Normal"/>
    <w:next w:val="Normal"/>
    <w:link w:val="Heading3Char"/>
    <w:uiPriority w:val="9"/>
    <w:unhideWhenUsed/>
    <w:qFormat/>
    <w:rsid w:val="004948AB"/>
    <w:pPr>
      <w:keepNext/>
      <w:keepLines/>
      <w:spacing w:before="80" w:after="0" w:line="240" w:lineRule="auto"/>
      <w:outlineLvl w:val="2"/>
    </w:pPr>
    <w:rPr>
      <w:rFonts w:asciiTheme="majorHAnsi" w:eastAsiaTheme="majorEastAsia" w:hAnsiTheme="majorHAnsi" w:cstheme="majorBidi"/>
      <w:color w:val="E36C0A" w:themeColor="accent6" w:themeShade="BF"/>
      <w:sz w:val="24"/>
      <w:szCs w:val="24"/>
    </w:rPr>
  </w:style>
  <w:style w:type="paragraph" w:styleId="Heading4">
    <w:name w:val="heading 4"/>
    <w:basedOn w:val="Normal"/>
    <w:next w:val="Normal"/>
    <w:link w:val="Heading4Char"/>
    <w:uiPriority w:val="9"/>
    <w:semiHidden/>
    <w:unhideWhenUsed/>
    <w:qFormat/>
    <w:rsid w:val="004948AB"/>
    <w:pPr>
      <w:keepNext/>
      <w:keepLines/>
      <w:spacing w:before="80" w:after="0"/>
      <w:outlineLvl w:val="3"/>
    </w:pPr>
    <w:rPr>
      <w:rFonts w:asciiTheme="majorHAnsi" w:eastAsiaTheme="majorEastAsia" w:hAnsiTheme="majorHAnsi" w:cstheme="majorBidi"/>
      <w:color w:val="F79646" w:themeColor="accent6"/>
      <w:sz w:val="22"/>
      <w:szCs w:val="22"/>
    </w:rPr>
  </w:style>
  <w:style w:type="paragraph" w:styleId="Heading5">
    <w:name w:val="heading 5"/>
    <w:basedOn w:val="Normal"/>
    <w:next w:val="Normal"/>
    <w:link w:val="Heading5Char"/>
    <w:uiPriority w:val="9"/>
    <w:semiHidden/>
    <w:unhideWhenUsed/>
    <w:qFormat/>
    <w:rsid w:val="004948AB"/>
    <w:pPr>
      <w:keepNext/>
      <w:keepLines/>
      <w:spacing w:before="40" w:after="0"/>
      <w:outlineLvl w:val="4"/>
    </w:pPr>
    <w:rPr>
      <w:rFonts w:asciiTheme="majorHAnsi" w:eastAsiaTheme="majorEastAsia" w:hAnsiTheme="majorHAnsi" w:cstheme="majorBidi"/>
      <w:i/>
      <w:iCs/>
      <w:color w:val="F79646" w:themeColor="accent6"/>
      <w:sz w:val="22"/>
      <w:szCs w:val="22"/>
    </w:rPr>
  </w:style>
  <w:style w:type="paragraph" w:styleId="Heading6">
    <w:name w:val="heading 6"/>
    <w:basedOn w:val="Normal"/>
    <w:next w:val="Normal"/>
    <w:link w:val="Heading6Char"/>
    <w:uiPriority w:val="9"/>
    <w:semiHidden/>
    <w:unhideWhenUsed/>
    <w:qFormat/>
    <w:rsid w:val="004948AB"/>
    <w:pPr>
      <w:keepNext/>
      <w:keepLines/>
      <w:spacing w:before="40" w:after="0"/>
      <w:outlineLvl w:val="5"/>
    </w:pPr>
    <w:rPr>
      <w:rFonts w:asciiTheme="majorHAnsi" w:eastAsiaTheme="majorEastAsia" w:hAnsiTheme="majorHAnsi" w:cstheme="majorBidi"/>
      <w:color w:val="F79646" w:themeColor="accent6"/>
    </w:rPr>
  </w:style>
  <w:style w:type="paragraph" w:styleId="Heading7">
    <w:name w:val="heading 7"/>
    <w:basedOn w:val="Normal"/>
    <w:next w:val="Normal"/>
    <w:link w:val="Heading7Char"/>
    <w:uiPriority w:val="9"/>
    <w:semiHidden/>
    <w:unhideWhenUsed/>
    <w:qFormat/>
    <w:rsid w:val="004948AB"/>
    <w:pPr>
      <w:keepNext/>
      <w:keepLines/>
      <w:spacing w:before="40" w:after="0"/>
      <w:outlineLvl w:val="6"/>
    </w:pPr>
    <w:rPr>
      <w:rFonts w:asciiTheme="majorHAnsi" w:eastAsiaTheme="majorEastAsia" w:hAnsiTheme="majorHAnsi" w:cstheme="majorBidi"/>
      <w:b/>
      <w:bCs/>
      <w:color w:val="F79646" w:themeColor="accent6"/>
    </w:rPr>
  </w:style>
  <w:style w:type="paragraph" w:styleId="Heading8">
    <w:name w:val="heading 8"/>
    <w:basedOn w:val="Normal"/>
    <w:next w:val="Normal"/>
    <w:link w:val="Heading8Char"/>
    <w:uiPriority w:val="9"/>
    <w:semiHidden/>
    <w:unhideWhenUsed/>
    <w:qFormat/>
    <w:rsid w:val="004948AB"/>
    <w:pPr>
      <w:keepNext/>
      <w:keepLines/>
      <w:spacing w:before="40" w:after="0"/>
      <w:outlineLvl w:val="7"/>
    </w:pPr>
    <w:rPr>
      <w:rFonts w:asciiTheme="majorHAnsi" w:eastAsiaTheme="majorEastAsia" w:hAnsiTheme="majorHAnsi" w:cstheme="majorBidi"/>
      <w:b/>
      <w:bCs/>
      <w:i/>
      <w:iCs/>
      <w:color w:val="F79646" w:themeColor="accent6"/>
      <w:sz w:val="20"/>
      <w:szCs w:val="20"/>
    </w:rPr>
  </w:style>
  <w:style w:type="paragraph" w:styleId="Heading9">
    <w:name w:val="heading 9"/>
    <w:basedOn w:val="Normal"/>
    <w:next w:val="Normal"/>
    <w:link w:val="Heading9Char"/>
    <w:uiPriority w:val="9"/>
    <w:semiHidden/>
    <w:unhideWhenUsed/>
    <w:qFormat/>
    <w:rsid w:val="004948AB"/>
    <w:pPr>
      <w:keepNext/>
      <w:keepLines/>
      <w:spacing w:before="40" w:after="0"/>
      <w:outlineLvl w:val="8"/>
    </w:pPr>
    <w:rPr>
      <w:rFonts w:asciiTheme="majorHAnsi" w:eastAsiaTheme="majorEastAsia" w:hAnsiTheme="majorHAnsi" w:cstheme="majorBidi"/>
      <w:i/>
      <w:iCs/>
      <w:color w:val="F79646" w:themeColor="accent6"/>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4948AB"/>
    <w:pPr>
      <w:spacing w:after="0" w:line="240" w:lineRule="auto"/>
    </w:pPr>
  </w:style>
  <w:style w:type="character" w:customStyle="1" w:styleId="Heading1Char">
    <w:name w:val="Heading 1 Char"/>
    <w:basedOn w:val="DefaultParagraphFont"/>
    <w:link w:val="Heading1"/>
    <w:uiPriority w:val="9"/>
    <w:rsid w:val="004948AB"/>
    <w:rPr>
      <w:rFonts w:asciiTheme="majorHAnsi" w:eastAsiaTheme="majorEastAsia" w:hAnsiTheme="majorHAnsi" w:cstheme="majorBidi"/>
      <w:color w:val="E36C0A" w:themeColor="accent6" w:themeShade="BF"/>
      <w:sz w:val="40"/>
      <w:szCs w:val="40"/>
    </w:rPr>
  </w:style>
  <w:style w:type="character" w:customStyle="1" w:styleId="Heading2Char">
    <w:name w:val="Heading 2 Char"/>
    <w:basedOn w:val="DefaultParagraphFont"/>
    <w:link w:val="Heading2"/>
    <w:uiPriority w:val="9"/>
    <w:rsid w:val="004948AB"/>
    <w:rPr>
      <w:rFonts w:asciiTheme="majorHAnsi" w:eastAsiaTheme="majorEastAsia" w:hAnsiTheme="majorHAnsi" w:cstheme="majorBidi"/>
      <w:color w:val="E36C0A" w:themeColor="accent6" w:themeShade="BF"/>
      <w:sz w:val="28"/>
      <w:szCs w:val="28"/>
    </w:rPr>
  </w:style>
  <w:style w:type="character" w:customStyle="1" w:styleId="Heading3Char">
    <w:name w:val="Heading 3 Char"/>
    <w:basedOn w:val="DefaultParagraphFont"/>
    <w:link w:val="Heading3"/>
    <w:uiPriority w:val="9"/>
    <w:rsid w:val="004948AB"/>
    <w:rPr>
      <w:rFonts w:asciiTheme="majorHAnsi" w:eastAsiaTheme="majorEastAsia" w:hAnsiTheme="majorHAnsi" w:cstheme="majorBidi"/>
      <w:color w:val="E36C0A" w:themeColor="accent6" w:themeShade="BF"/>
      <w:sz w:val="24"/>
      <w:szCs w:val="24"/>
    </w:rPr>
  </w:style>
  <w:style w:type="paragraph" w:styleId="Title">
    <w:name w:val="Title"/>
    <w:basedOn w:val="Normal"/>
    <w:next w:val="Normal"/>
    <w:link w:val="TitleChar"/>
    <w:uiPriority w:val="10"/>
    <w:qFormat/>
    <w:rsid w:val="004948AB"/>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itleChar">
    <w:name w:val="Title Char"/>
    <w:basedOn w:val="DefaultParagraphFont"/>
    <w:link w:val="Title"/>
    <w:uiPriority w:val="10"/>
    <w:rsid w:val="004948AB"/>
    <w:rPr>
      <w:rFonts w:asciiTheme="majorHAnsi" w:eastAsiaTheme="majorEastAsia" w:hAnsiTheme="majorHAnsi" w:cstheme="majorBidi"/>
      <w:color w:val="262626" w:themeColor="text1" w:themeTint="D9"/>
      <w:spacing w:val="-15"/>
      <w:sz w:val="96"/>
      <w:szCs w:val="96"/>
    </w:rPr>
  </w:style>
  <w:style w:type="paragraph" w:styleId="Subtitle">
    <w:name w:val="Subtitle"/>
    <w:basedOn w:val="Normal"/>
    <w:next w:val="Normal"/>
    <w:link w:val="SubtitleChar"/>
    <w:uiPriority w:val="11"/>
    <w:qFormat/>
    <w:rsid w:val="004948AB"/>
    <w:pPr>
      <w:numPr>
        <w:ilvl w:val="1"/>
      </w:numPr>
      <w:spacing w:line="240" w:lineRule="auto"/>
    </w:pPr>
    <w:rPr>
      <w:rFonts w:asciiTheme="majorHAnsi" w:eastAsiaTheme="majorEastAsia" w:hAnsiTheme="majorHAnsi" w:cstheme="majorBidi"/>
      <w:sz w:val="30"/>
      <w:szCs w:val="30"/>
    </w:rPr>
  </w:style>
  <w:style w:type="character" w:customStyle="1" w:styleId="SubtitleChar">
    <w:name w:val="Subtitle Char"/>
    <w:basedOn w:val="DefaultParagraphFont"/>
    <w:link w:val="Subtitle"/>
    <w:uiPriority w:val="11"/>
    <w:rsid w:val="004948AB"/>
    <w:rPr>
      <w:rFonts w:asciiTheme="majorHAnsi" w:eastAsiaTheme="majorEastAsia" w:hAnsiTheme="majorHAnsi" w:cstheme="majorBidi"/>
      <w:sz w:val="30"/>
      <w:szCs w:val="30"/>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4948AB"/>
    <w:pPr>
      <w:spacing w:before="160"/>
      <w:ind w:left="720" w:right="720"/>
      <w:jc w:val="center"/>
    </w:pPr>
    <w:rPr>
      <w:i/>
      <w:iCs/>
      <w:color w:val="262626" w:themeColor="text1" w:themeTint="D9"/>
    </w:rPr>
  </w:style>
  <w:style w:type="character" w:customStyle="1" w:styleId="QuoteChar">
    <w:name w:val="Quote Char"/>
    <w:basedOn w:val="DefaultParagraphFont"/>
    <w:link w:val="Quote"/>
    <w:uiPriority w:val="29"/>
    <w:rsid w:val="004948AB"/>
    <w:rPr>
      <w:i/>
      <w:iCs/>
      <w:color w:val="262626" w:themeColor="text1" w:themeTint="D9"/>
    </w:rPr>
  </w:style>
  <w:style w:type="character" w:customStyle="1" w:styleId="Heading4Char">
    <w:name w:val="Heading 4 Char"/>
    <w:basedOn w:val="DefaultParagraphFont"/>
    <w:link w:val="Heading4"/>
    <w:uiPriority w:val="9"/>
    <w:semiHidden/>
    <w:rsid w:val="004948AB"/>
    <w:rPr>
      <w:rFonts w:asciiTheme="majorHAnsi" w:eastAsiaTheme="majorEastAsia" w:hAnsiTheme="majorHAnsi" w:cstheme="majorBidi"/>
      <w:color w:val="F79646" w:themeColor="accent6"/>
      <w:sz w:val="22"/>
      <w:szCs w:val="22"/>
    </w:rPr>
  </w:style>
  <w:style w:type="character" w:customStyle="1" w:styleId="Heading5Char">
    <w:name w:val="Heading 5 Char"/>
    <w:basedOn w:val="DefaultParagraphFont"/>
    <w:link w:val="Heading5"/>
    <w:uiPriority w:val="9"/>
    <w:semiHidden/>
    <w:rsid w:val="004948AB"/>
    <w:rPr>
      <w:rFonts w:asciiTheme="majorHAnsi" w:eastAsiaTheme="majorEastAsia" w:hAnsiTheme="majorHAnsi" w:cstheme="majorBidi"/>
      <w:i/>
      <w:iCs/>
      <w:color w:val="F79646" w:themeColor="accent6"/>
      <w:sz w:val="22"/>
      <w:szCs w:val="22"/>
    </w:rPr>
  </w:style>
  <w:style w:type="character" w:customStyle="1" w:styleId="Heading6Char">
    <w:name w:val="Heading 6 Char"/>
    <w:basedOn w:val="DefaultParagraphFont"/>
    <w:link w:val="Heading6"/>
    <w:uiPriority w:val="9"/>
    <w:semiHidden/>
    <w:rsid w:val="004948AB"/>
    <w:rPr>
      <w:rFonts w:asciiTheme="majorHAnsi" w:eastAsiaTheme="majorEastAsia" w:hAnsiTheme="majorHAnsi" w:cstheme="majorBidi"/>
      <w:color w:val="F79646" w:themeColor="accent6"/>
    </w:rPr>
  </w:style>
  <w:style w:type="character" w:customStyle="1" w:styleId="Heading7Char">
    <w:name w:val="Heading 7 Char"/>
    <w:basedOn w:val="DefaultParagraphFont"/>
    <w:link w:val="Heading7"/>
    <w:uiPriority w:val="9"/>
    <w:semiHidden/>
    <w:rsid w:val="004948AB"/>
    <w:rPr>
      <w:rFonts w:asciiTheme="majorHAnsi" w:eastAsiaTheme="majorEastAsia" w:hAnsiTheme="majorHAnsi" w:cstheme="majorBidi"/>
      <w:b/>
      <w:bCs/>
      <w:color w:val="F79646" w:themeColor="accent6"/>
    </w:rPr>
  </w:style>
  <w:style w:type="character" w:customStyle="1" w:styleId="Heading8Char">
    <w:name w:val="Heading 8 Char"/>
    <w:basedOn w:val="DefaultParagraphFont"/>
    <w:link w:val="Heading8"/>
    <w:uiPriority w:val="9"/>
    <w:semiHidden/>
    <w:rsid w:val="004948AB"/>
    <w:rPr>
      <w:rFonts w:asciiTheme="majorHAnsi" w:eastAsiaTheme="majorEastAsia" w:hAnsiTheme="majorHAnsi" w:cstheme="majorBidi"/>
      <w:b/>
      <w:bCs/>
      <w:i/>
      <w:iCs/>
      <w:color w:val="F79646" w:themeColor="accent6"/>
      <w:sz w:val="20"/>
      <w:szCs w:val="20"/>
    </w:rPr>
  </w:style>
  <w:style w:type="character" w:customStyle="1" w:styleId="Heading9Char">
    <w:name w:val="Heading 9 Char"/>
    <w:basedOn w:val="DefaultParagraphFont"/>
    <w:link w:val="Heading9"/>
    <w:uiPriority w:val="9"/>
    <w:semiHidden/>
    <w:rsid w:val="004948AB"/>
    <w:rPr>
      <w:rFonts w:asciiTheme="majorHAnsi" w:eastAsiaTheme="majorEastAsia" w:hAnsiTheme="majorHAnsi" w:cstheme="majorBidi"/>
      <w:i/>
      <w:iCs/>
      <w:color w:val="F79646" w:themeColor="accent6"/>
      <w:sz w:val="20"/>
      <w:szCs w:val="20"/>
    </w:rPr>
  </w:style>
  <w:style w:type="paragraph" w:styleId="Caption">
    <w:name w:val="caption"/>
    <w:basedOn w:val="Normal"/>
    <w:next w:val="Normal"/>
    <w:uiPriority w:val="35"/>
    <w:semiHidden/>
    <w:unhideWhenUsed/>
    <w:qFormat/>
    <w:rsid w:val="004948AB"/>
    <w:pPr>
      <w:spacing w:line="240" w:lineRule="auto"/>
    </w:pPr>
    <w:rPr>
      <w:b/>
      <w:bCs/>
      <w:smallCaps/>
      <w:color w:val="595959" w:themeColor="text1" w:themeTint="A6"/>
    </w:rPr>
  </w:style>
  <w:style w:type="character" w:styleId="Strong">
    <w:name w:val="Strong"/>
    <w:basedOn w:val="DefaultParagraphFont"/>
    <w:uiPriority w:val="22"/>
    <w:qFormat/>
    <w:rsid w:val="004948AB"/>
    <w:rPr>
      <w:b/>
      <w:bCs/>
    </w:rPr>
  </w:style>
  <w:style w:type="character" w:styleId="Emphasis">
    <w:name w:val="Emphasis"/>
    <w:basedOn w:val="DefaultParagraphFont"/>
    <w:uiPriority w:val="20"/>
    <w:qFormat/>
    <w:rsid w:val="004948AB"/>
    <w:rPr>
      <w:i/>
      <w:iCs/>
      <w:color w:val="F79646" w:themeColor="accent6"/>
    </w:rPr>
  </w:style>
  <w:style w:type="paragraph" w:styleId="IntenseQuote">
    <w:name w:val="Intense Quote"/>
    <w:basedOn w:val="Normal"/>
    <w:next w:val="Normal"/>
    <w:link w:val="IntenseQuoteChar"/>
    <w:uiPriority w:val="30"/>
    <w:qFormat/>
    <w:rsid w:val="004948AB"/>
    <w:pPr>
      <w:spacing w:before="160" w:after="160" w:line="264" w:lineRule="auto"/>
      <w:ind w:left="720" w:right="720"/>
      <w:jc w:val="center"/>
    </w:pPr>
    <w:rPr>
      <w:rFonts w:asciiTheme="majorHAnsi" w:eastAsiaTheme="majorEastAsia" w:hAnsiTheme="majorHAnsi" w:cstheme="majorBidi"/>
      <w:i/>
      <w:iCs/>
      <w:color w:val="F79646" w:themeColor="accent6"/>
      <w:sz w:val="32"/>
      <w:szCs w:val="32"/>
    </w:rPr>
  </w:style>
  <w:style w:type="character" w:customStyle="1" w:styleId="IntenseQuoteChar">
    <w:name w:val="Intense Quote Char"/>
    <w:basedOn w:val="DefaultParagraphFont"/>
    <w:link w:val="IntenseQuote"/>
    <w:uiPriority w:val="30"/>
    <w:rsid w:val="004948AB"/>
    <w:rPr>
      <w:rFonts w:asciiTheme="majorHAnsi" w:eastAsiaTheme="majorEastAsia" w:hAnsiTheme="majorHAnsi" w:cstheme="majorBidi"/>
      <w:i/>
      <w:iCs/>
      <w:color w:val="F79646" w:themeColor="accent6"/>
      <w:sz w:val="32"/>
      <w:szCs w:val="32"/>
    </w:rPr>
  </w:style>
  <w:style w:type="character" w:styleId="SubtleEmphasis">
    <w:name w:val="Subtle Emphasis"/>
    <w:basedOn w:val="DefaultParagraphFont"/>
    <w:uiPriority w:val="19"/>
    <w:qFormat/>
    <w:rsid w:val="004948AB"/>
    <w:rPr>
      <w:i/>
      <w:iCs/>
    </w:rPr>
  </w:style>
  <w:style w:type="character" w:styleId="IntenseEmphasis">
    <w:name w:val="Intense Emphasis"/>
    <w:basedOn w:val="DefaultParagraphFont"/>
    <w:uiPriority w:val="21"/>
    <w:qFormat/>
    <w:rsid w:val="004948AB"/>
    <w:rPr>
      <w:b/>
      <w:bCs/>
      <w:i/>
      <w:iCs/>
    </w:rPr>
  </w:style>
  <w:style w:type="character" w:styleId="SubtleReference">
    <w:name w:val="Subtle Reference"/>
    <w:basedOn w:val="DefaultParagraphFont"/>
    <w:uiPriority w:val="31"/>
    <w:qFormat/>
    <w:rsid w:val="004948AB"/>
    <w:rPr>
      <w:smallCaps/>
      <w:color w:val="595959" w:themeColor="text1" w:themeTint="A6"/>
    </w:rPr>
  </w:style>
  <w:style w:type="character" w:styleId="IntenseReference">
    <w:name w:val="Intense Reference"/>
    <w:basedOn w:val="DefaultParagraphFont"/>
    <w:uiPriority w:val="32"/>
    <w:qFormat/>
    <w:rsid w:val="004948AB"/>
    <w:rPr>
      <w:b/>
      <w:bCs/>
      <w:smallCaps/>
      <w:color w:val="F79646" w:themeColor="accent6"/>
    </w:rPr>
  </w:style>
  <w:style w:type="character" w:styleId="BookTitle">
    <w:name w:val="Book Title"/>
    <w:basedOn w:val="DefaultParagraphFont"/>
    <w:uiPriority w:val="33"/>
    <w:qFormat/>
    <w:rsid w:val="004948AB"/>
    <w:rPr>
      <w:b/>
      <w:bCs/>
      <w:caps w:val="0"/>
      <w:smallCaps/>
      <w:spacing w:val="7"/>
      <w:sz w:val="21"/>
      <w:szCs w:val="21"/>
    </w:rPr>
  </w:style>
  <w:style w:type="paragraph" w:styleId="TOCHeading">
    <w:name w:val="TOC Heading"/>
    <w:basedOn w:val="Heading1"/>
    <w:next w:val="Normal"/>
    <w:uiPriority w:val="39"/>
    <w:semiHidden/>
    <w:unhideWhenUsed/>
    <w:qFormat/>
    <w:rsid w:val="004948AB"/>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seudocode">
    <w:name w:val="Pseudocode"/>
    <w:pPr>
      <w:spacing w:after="60" w:line="240" w:lineRule="auto"/>
      <w:ind w:left="360"/>
    </w:pPr>
    <w:rPr>
      <w:rFonts w:ascii="Times New Roman" w:eastAsia="Times New Roman" w:hAnsi="Times New Roman"/>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16</Pages>
  <Words>3145</Words>
  <Characters>17930</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21033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300 Project One Pseudocode and Runtime Analysis</dc:title>
  <dc:subject>CS 300 Project One</dc:subject>
  <dc:creator>Reynold Demesmin</dc:creator>
  <cp:keywords>CS 300, pseudocode, runtime analysis, vector, hash table, binary search tree</cp:keywords>
  <dc:description>generated by python-docx</dc:description>
  <cp:lastModifiedBy>DEMESMIN, REYNOLD</cp:lastModifiedBy>
  <cp:revision>4</cp:revision>
  <dcterms:created xsi:type="dcterms:W3CDTF">2013-12-23T23:15:00Z</dcterms:created>
  <dcterms:modified xsi:type="dcterms:W3CDTF">2026-06-14T13:04:00Z</dcterms:modified>
  <cp:category/>
</cp:coreProperties>
</file>